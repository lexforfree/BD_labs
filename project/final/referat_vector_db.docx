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rPr>
      </w:pPr>
      <w:r>
        <w:rPr>
          <w:b/>
          <w:sz w:val="28"/>
          <w:szCs w:val="28"/>
        </w:rPr>
        <w:t>Итоговая работа по курсу Big Data</w:t>
      </w:r>
    </w:p>
    <w:p>
      <w:pPr>
        <w:pStyle w:val="Heading1"/>
        <w:jc w:val="center"/>
        <w:rPr>
          <w:sz w:val="28"/>
          <w:szCs w:val="28"/>
        </w:rPr>
      </w:pPr>
      <w:r>
        <w:rPr>
          <w:sz w:val="28"/>
          <w:szCs w:val="28"/>
        </w:rPr>
        <w:t>NoSQL и Big Data хранилища для векторного поиска</w:t>
      </w:r>
    </w:p>
    <w:p>
      <w:pPr>
        <w:pStyle w:val="Normal"/>
        <w:spacing w:before="0" w:after="80"/>
        <w:ind w:firstLine="709"/>
        <w:jc w:val="both"/>
        <w:rPr>
          <w:rFonts w:ascii="Times New Roman" w:hAnsi="Times New Roman"/>
        </w:rPr>
      </w:pPr>
      <w:r>
        <w:rPr/>
      </w:r>
    </w:p>
    <w:p>
      <w:pPr>
        <w:pStyle w:val="Normal"/>
        <w:spacing w:before="0" w:after="80"/>
        <w:ind w:firstLine="709"/>
        <w:jc w:val="both"/>
        <w:rPr>
          <w:sz w:val="28"/>
          <w:szCs w:val="28"/>
        </w:rPr>
      </w:pPr>
      <w:r>
        <w:rPr>
          <w:sz w:val="28"/>
          <w:szCs w:val="28"/>
        </w:rPr>
        <w:t>Практическая тема: сравнение pgvector, Qdrant и Milvus для семантического поиска по объявлениям Airbnb.</w:t>
      </w:r>
    </w:p>
    <w:p>
      <w:pPr>
        <w:pStyle w:val="Heading2"/>
        <w:jc w:val="center"/>
        <w:rPr>
          <w:sz w:val="28"/>
          <w:szCs w:val="28"/>
        </w:rPr>
      </w:pPr>
      <w:r>
        <w:rPr>
          <w:sz w:val="28"/>
          <w:szCs w:val="28"/>
        </w:rPr>
      </w:r>
    </w:p>
    <w:p>
      <w:pPr>
        <w:pStyle w:val="Heading2"/>
        <w:jc w:val="center"/>
        <w:rPr>
          <w:sz w:val="28"/>
          <w:szCs w:val="28"/>
        </w:rPr>
      </w:pPr>
      <w:r>
        <w:rPr>
          <w:sz w:val="28"/>
          <w:szCs w:val="28"/>
        </w:rPr>
        <w:t>Аннотация</w:t>
      </w:r>
    </w:p>
    <w:p>
      <w:pPr>
        <w:pStyle w:val="Normal"/>
        <w:spacing w:before="0" w:after="80"/>
        <w:ind w:firstLine="709"/>
        <w:jc w:val="both"/>
        <w:rPr>
          <w:sz w:val="28"/>
          <w:szCs w:val="28"/>
        </w:rPr>
      </w:pPr>
      <w:r>
        <w:rPr>
          <w:sz w:val="28"/>
          <w:szCs w:val="28"/>
        </w:rPr>
        <w:t>Векторные базы данных стали отдельным классом инфраструктуры для задач семантического поиска, рекомендаций, Retrieval-Augmented Generation и анализа неструктурированных данных. В классической реляционной модели поиск чаще всего строится вокруг точных значений, диапазонов и полнотекстовых индексов. Векторный поиск решает другую задачу: найти объекты, близкие по смыслу, поведению или визуальному содержанию, даже если они не совпадают по ключевым словам.</w:t>
      </w:r>
    </w:p>
    <w:p>
      <w:pPr>
        <w:pStyle w:val="Normal"/>
        <w:spacing w:before="0" w:after="80"/>
        <w:ind w:firstLine="709"/>
        <w:jc w:val="both"/>
        <w:rPr>
          <w:sz w:val="28"/>
          <w:szCs w:val="28"/>
        </w:rPr>
      </w:pPr>
      <w:r>
        <w:rPr>
          <w:sz w:val="28"/>
          <w:szCs w:val="28"/>
        </w:rPr>
        <w:t>В работе рассматриваются подходы к хранению и поиску embedding-векторов, различия между специализированными векторными СУБД и расширениями к существующим базам данных, а также место таких решений в Big Data pipeline. Практическая часть реализована как локальный Docker-стенд: данные Airbnb очищаются, преобразуются в текстовое представление, кодируются моделью all-MiniLM-L6-v2, затем индексируются в трех системах: PostgreSQL с расширением pgvector, Qdrant и Milvus. Для сравнения измеряются время индексации, latency поиска и recall@10.</w:t>
      </w:r>
    </w:p>
    <w:p>
      <w:pPr>
        <w:pStyle w:val="Heading2"/>
        <w:jc w:val="center"/>
        <w:rPr>
          <w:sz w:val="28"/>
          <w:szCs w:val="28"/>
        </w:rPr>
      </w:pPr>
      <w:r>
        <w:rPr>
          <w:sz w:val="28"/>
          <w:szCs w:val="28"/>
        </w:rPr>
      </w:r>
    </w:p>
    <w:p>
      <w:pPr>
        <w:pStyle w:val="Heading2"/>
        <w:jc w:val="center"/>
        <w:rPr>
          <w:sz w:val="28"/>
          <w:szCs w:val="28"/>
        </w:rPr>
      </w:pPr>
      <w:r>
        <w:rPr>
          <w:sz w:val="28"/>
          <w:szCs w:val="28"/>
        </w:rPr>
        <w:t>1.1 Постановка задачи</w:t>
      </w:r>
    </w:p>
    <w:p>
      <w:pPr>
        <w:pStyle w:val="Normal"/>
        <w:spacing w:before="0" w:after="80"/>
        <w:ind w:firstLine="709"/>
        <w:jc w:val="both"/>
        <w:rPr>
          <w:sz w:val="28"/>
          <w:szCs w:val="28"/>
        </w:rPr>
      </w:pPr>
      <w:r>
        <w:rPr>
          <w:sz w:val="28"/>
          <w:szCs w:val="28"/>
        </w:rPr>
        <w:t>Цель работы - исследовать, как разные NoSQL/Big Data подходы применяются к задаче семантического поиска, и проверить их на воспроизводимом эксперименте.</w:t>
      </w:r>
    </w:p>
    <w:p>
      <w:pPr>
        <w:pStyle w:val="Normal"/>
        <w:spacing w:before="0" w:after="80"/>
        <w:ind w:firstLine="709"/>
        <w:jc w:val="both"/>
        <w:rPr>
          <w:sz w:val="28"/>
          <w:szCs w:val="28"/>
        </w:rPr>
      </w:pPr>
      <w:r>
        <w:rPr>
          <w:sz w:val="28"/>
          <w:szCs w:val="28"/>
        </w:rPr>
        <w:t>Задачи:</w:t>
      </w:r>
    </w:p>
    <w:p>
      <w:pPr>
        <w:pStyle w:val="Normal"/>
        <w:spacing w:before="0" w:after="60"/>
        <w:ind w:hanging="198" w:start="425"/>
        <w:jc w:val="both"/>
        <w:rPr>
          <w:sz w:val="28"/>
          <w:szCs w:val="28"/>
        </w:rPr>
      </w:pPr>
      <w:r>
        <w:rPr>
          <w:b w:val="false"/>
          <w:sz w:val="28"/>
          <w:szCs w:val="28"/>
        </w:rPr>
        <w:t xml:space="preserve">• </w:t>
      </w:r>
      <w:r>
        <w:rPr>
          <w:sz w:val="28"/>
          <w:szCs w:val="28"/>
        </w:rPr>
        <w:t>Рассмотреть понятие embedding-вектора и роль векторного поиска в современных системах обработки больших данных.</w:t>
      </w:r>
    </w:p>
    <w:p>
      <w:pPr>
        <w:pStyle w:val="Normal"/>
        <w:spacing w:before="0" w:after="60"/>
        <w:ind w:hanging="198" w:start="425"/>
        <w:jc w:val="both"/>
        <w:rPr>
          <w:sz w:val="28"/>
          <w:szCs w:val="28"/>
        </w:rPr>
      </w:pPr>
      <w:r>
        <w:rPr>
          <w:b w:val="false"/>
          <w:sz w:val="28"/>
          <w:szCs w:val="28"/>
        </w:rPr>
        <w:t xml:space="preserve">• </w:t>
      </w:r>
      <w:r>
        <w:rPr>
          <w:sz w:val="28"/>
          <w:szCs w:val="28"/>
        </w:rPr>
        <w:t>Сравнить архитектурные подходы: расширение к SQL-СУБД, специализированная векторная база данных, распределенное векторное хранилище.</w:t>
      </w:r>
    </w:p>
    <w:p>
      <w:pPr>
        <w:pStyle w:val="Normal"/>
        <w:spacing w:before="0" w:after="60"/>
        <w:ind w:hanging="198" w:start="425"/>
        <w:jc w:val="both"/>
        <w:rPr>
          <w:sz w:val="28"/>
          <w:szCs w:val="28"/>
        </w:rPr>
      </w:pPr>
      <w:r>
        <w:rPr>
          <w:b w:val="false"/>
          <w:sz w:val="28"/>
          <w:szCs w:val="28"/>
        </w:rPr>
        <w:t xml:space="preserve">• </w:t>
      </w:r>
      <w:r>
        <w:rPr>
          <w:sz w:val="28"/>
          <w:szCs w:val="28"/>
        </w:rPr>
        <w:t>Дать обзор локальных, облачных иностранных и российских решений.</w:t>
      </w:r>
    </w:p>
    <w:p>
      <w:pPr>
        <w:pStyle w:val="Normal"/>
        <w:spacing w:before="0" w:after="60"/>
        <w:ind w:hanging="198" w:start="425"/>
        <w:jc w:val="both"/>
        <w:rPr>
          <w:sz w:val="28"/>
          <w:szCs w:val="28"/>
        </w:rPr>
      </w:pPr>
      <w:r>
        <w:rPr>
          <w:b w:val="false"/>
          <w:sz w:val="28"/>
          <w:szCs w:val="28"/>
        </w:rPr>
        <w:t xml:space="preserve">• </w:t>
      </w:r>
      <w:r>
        <w:rPr>
          <w:sz w:val="28"/>
          <w:szCs w:val="28"/>
        </w:rPr>
        <w:t>Реализовать локальный стенд для загрузки данных, генерации эмбеддингов, индексации и benchmark.</w:t>
      </w:r>
    </w:p>
    <w:p>
      <w:pPr>
        <w:pStyle w:val="Normal"/>
        <w:spacing w:before="0" w:after="60"/>
        <w:ind w:hanging="198" w:start="425"/>
        <w:jc w:val="both"/>
        <w:rPr>
          <w:sz w:val="28"/>
          <w:szCs w:val="28"/>
        </w:rPr>
      </w:pPr>
      <w:r>
        <w:rPr>
          <w:b w:val="false"/>
          <w:sz w:val="28"/>
          <w:szCs w:val="28"/>
        </w:rPr>
        <w:t xml:space="preserve">• </w:t>
      </w:r>
      <w:r>
        <w:rPr>
          <w:sz w:val="28"/>
          <w:szCs w:val="28"/>
        </w:rPr>
        <w:t>Сравнить pgvector, Qdrant и Milvus по практическим метрикам.</w:t>
      </w:r>
    </w:p>
    <w:p>
      <w:pPr>
        <w:pStyle w:val="Normal"/>
        <w:spacing w:before="0" w:after="60"/>
        <w:ind w:hanging="198" w:start="425"/>
        <w:jc w:val="both"/>
        <w:rPr>
          <w:sz w:val="28"/>
          <w:szCs w:val="28"/>
        </w:rPr>
      </w:pPr>
      <w:r>
        <w:rPr>
          <w:b w:val="false"/>
          <w:sz w:val="28"/>
          <w:szCs w:val="28"/>
        </w:rPr>
        <w:t xml:space="preserve">• </w:t>
      </w:r>
      <w:r>
        <w:rPr>
          <w:sz w:val="28"/>
          <w:szCs w:val="28"/>
        </w:rPr>
        <w:t>Сформулировать выводы о применимости каждого решения.</w:t>
      </w:r>
    </w:p>
    <w:p>
      <w:pPr>
        <w:pStyle w:val="Heading2"/>
        <w:jc w:val="center"/>
        <w:rPr>
          <w:sz w:val="28"/>
          <w:szCs w:val="28"/>
        </w:rPr>
      </w:pPr>
      <w:r>
        <w:rPr>
          <w:sz w:val="28"/>
          <w:szCs w:val="28"/>
        </w:rPr>
      </w:r>
    </w:p>
    <w:p>
      <w:pPr>
        <w:pStyle w:val="Heading2"/>
        <w:jc w:val="center"/>
        <w:rPr>
          <w:sz w:val="28"/>
          <w:szCs w:val="28"/>
        </w:rPr>
      </w:pPr>
      <w:r>
        <w:rPr>
          <w:sz w:val="28"/>
          <w:szCs w:val="28"/>
        </w:rPr>
        <w:t>1.2 Big Data и семантический поиск</w:t>
      </w:r>
    </w:p>
    <w:p>
      <w:pPr>
        <w:pStyle w:val="Normal"/>
        <w:spacing w:before="0" w:after="80"/>
        <w:ind w:firstLine="709"/>
        <w:jc w:val="both"/>
        <w:rPr>
          <w:sz w:val="28"/>
          <w:szCs w:val="28"/>
        </w:rPr>
      </w:pPr>
      <w:r>
        <w:rPr>
          <w:sz w:val="28"/>
          <w:szCs w:val="28"/>
        </w:rPr>
        <w:t>Большие данные часто характеризуют через объем, скорость поступления, разнообразие форматов, достоверность и ценность. Векторный поиск особенно важен для свойства variety: документы, изображения, товары, объявления, пользовательские запросы и события имеют разную структуру, но могут быть приведены к единому числовому представлению.</w:t>
      </w:r>
    </w:p>
    <w:p>
      <w:pPr>
        <w:pStyle w:val="Normal"/>
        <w:spacing w:before="0" w:after="80"/>
        <w:ind w:firstLine="709"/>
        <w:jc w:val="both"/>
        <w:rPr>
          <w:sz w:val="28"/>
          <w:szCs w:val="28"/>
        </w:rPr>
      </w:pPr>
      <w:r>
        <w:rPr>
          <w:sz w:val="28"/>
          <w:szCs w:val="28"/>
        </w:rPr>
        <w:t>Embedding - это плотный числовой вектор фиксированной размерности. Его получает модель машинного обучения, обученная так, чтобы похожие объекты оказывались близко в векторном пространстве. Например, тексты "apartment near subway" и "flat close to metro" могут иметь разные слова, но близкие embedding-векторы.</w:t>
      </w:r>
    </w:p>
    <w:p>
      <w:pPr>
        <w:pStyle w:val="Normal"/>
        <w:spacing w:before="0" w:after="80"/>
        <w:ind w:firstLine="709"/>
        <w:jc w:val="both"/>
        <w:rPr>
          <w:sz w:val="28"/>
          <w:szCs w:val="28"/>
        </w:rPr>
      </w:pPr>
      <w:r>
        <w:rPr>
          <w:sz w:val="28"/>
          <w:szCs w:val="28"/>
        </w:rPr>
        <w:t>Типичный pipeline:</w:t>
      </w:r>
    </w:p>
    <w:p>
      <w:pPr>
        <w:pStyle w:val="Normal"/>
        <w:spacing w:before="0" w:after="60"/>
        <w:ind w:hanging="198" w:start="425"/>
        <w:jc w:val="both"/>
        <w:rPr>
          <w:sz w:val="28"/>
          <w:szCs w:val="28"/>
        </w:rPr>
      </w:pPr>
      <w:r>
        <w:rPr>
          <w:b w:val="false"/>
          <w:sz w:val="28"/>
          <w:szCs w:val="28"/>
        </w:rPr>
        <w:t xml:space="preserve">• </w:t>
      </w:r>
      <w:r>
        <w:rPr>
          <w:sz w:val="28"/>
          <w:szCs w:val="28"/>
        </w:rPr>
        <w:t>Сбор данных из источников: CSV, JSON, логи, базы данных, object storage.</w:t>
      </w:r>
    </w:p>
    <w:p>
      <w:pPr>
        <w:pStyle w:val="Normal"/>
        <w:spacing w:before="0" w:after="60"/>
        <w:ind w:hanging="198" w:start="425"/>
        <w:jc w:val="both"/>
        <w:rPr>
          <w:sz w:val="28"/>
          <w:szCs w:val="28"/>
        </w:rPr>
      </w:pPr>
      <w:r>
        <w:rPr>
          <w:b w:val="false"/>
          <w:sz w:val="28"/>
          <w:szCs w:val="28"/>
        </w:rPr>
        <w:t xml:space="preserve">• </w:t>
      </w:r>
      <w:r>
        <w:rPr>
          <w:sz w:val="28"/>
          <w:szCs w:val="28"/>
        </w:rPr>
        <w:t>Очистка и нормализация полей.</w:t>
      </w:r>
    </w:p>
    <w:p>
      <w:pPr>
        <w:pStyle w:val="Normal"/>
        <w:spacing w:before="0" w:after="60"/>
        <w:ind w:hanging="198" w:start="425"/>
        <w:jc w:val="both"/>
        <w:rPr>
          <w:sz w:val="28"/>
          <w:szCs w:val="28"/>
        </w:rPr>
      </w:pPr>
      <w:r>
        <w:rPr>
          <w:b w:val="false"/>
          <w:sz w:val="28"/>
          <w:szCs w:val="28"/>
        </w:rPr>
        <w:t xml:space="preserve">• </w:t>
      </w:r>
      <w:r>
        <w:rPr>
          <w:sz w:val="28"/>
          <w:szCs w:val="28"/>
        </w:rPr>
        <w:t>Формирование текстового или мультимодального представления объекта.</w:t>
      </w:r>
    </w:p>
    <w:p>
      <w:pPr>
        <w:pStyle w:val="Normal"/>
        <w:spacing w:before="0" w:after="60"/>
        <w:ind w:hanging="198" w:start="425"/>
        <w:jc w:val="both"/>
        <w:rPr>
          <w:sz w:val="28"/>
          <w:szCs w:val="28"/>
        </w:rPr>
      </w:pPr>
      <w:r>
        <w:rPr>
          <w:b w:val="false"/>
          <w:sz w:val="28"/>
          <w:szCs w:val="28"/>
        </w:rPr>
        <w:t xml:space="preserve">• </w:t>
      </w:r>
      <w:r>
        <w:rPr>
          <w:sz w:val="28"/>
          <w:szCs w:val="28"/>
        </w:rPr>
        <w:t>Генерация embedding-векторов.</w:t>
      </w:r>
    </w:p>
    <w:p>
      <w:pPr>
        <w:pStyle w:val="Normal"/>
        <w:spacing w:before="0" w:after="60"/>
        <w:ind w:hanging="198" w:start="425"/>
        <w:jc w:val="both"/>
        <w:rPr>
          <w:sz w:val="28"/>
          <w:szCs w:val="28"/>
        </w:rPr>
      </w:pPr>
      <w:r>
        <w:rPr>
          <w:b w:val="false"/>
          <w:sz w:val="28"/>
          <w:szCs w:val="28"/>
        </w:rPr>
        <w:t xml:space="preserve">• </w:t>
      </w:r>
      <w:r>
        <w:rPr>
          <w:sz w:val="28"/>
          <w:szCs w:val="28"/>
        </w:rPr>
        <w:t>Загрузка в векторное хранилище вместе с metadata.</w:t>
      </w:r>
    </w:p>
    <w:p>
      <w:pPr>
        <w:pStyle w:val="Normal"/>
        <w:spacing w:before="0" w:after="60"/>
        <w:ind w:hanging="198" w:start="425"/>
        <w:jc w:val="both"/>
        <w:rPr>
          <w:sz w:val="28"/>
          <w:szCs w:val="28"/>
        </w:rPr>
      </w:pPr>
      <w:r>
        <w:rPr>
          <w:b w:val="false"/>
          <w:sz w:val="28"/>
          <w:szCs w:val="28"/>
        </w:rPr>
        <w:t xml:space="preserve">• </w:t>
      </w:r>
      <w:r>
        <w:rPr>
          <w:sz w:val="28"/>
          <w:szCs w:val="28"/>
        </w:rPr>
        <w:t>Построение индекса приближенного поиска ближайших соседей.</w:t>
      </w:r>
    </w:p>
    <w:p>
      <w:pPr>
        <w:pStyle w:val="Normal"/>
        <w:spacing w:before="0" w:after="60"/>
        <w:ind w:hanging="198" w:start="425"/>
        <w:jc w:val="both"/>
        <w:rPr>
          <w:sz w:val="28"/>
          <w:szCs w:val="28"/>
        </w:rPr>
      </w:pPr>
      <w:r>
        <w:rPr>
          <w:b w:val="false"/>
          <w:sz w:val="28"/>
          <w:szCs w:val="28"/>
        </w:rPr>
        <w:t xml:space="preserve">• </w:t>
      </w:r>
      <w:r>
        <w:rPr>
          <w:sz w:val="28"/>
          <w:szCs w:val="28"/>
        </w:rPr>
        <w:t>Query-time обработка: embedding запроса, поиск, фильтрация, ранжирование.</w:t>
      </w:r>
    </w:p>
    <w:p>
      <w:pPr>
        <w:pStyle w:val="Normal"/>
        <w:spacing w:before="0" w:after="80"/>
        <w:ind w:firstLine="709"/>
        <w:jc w:val="both"/>
        <w:rPr>
          <w:sz w:val="28"/>
          <w:szCs w:val="28"/>
        </w:rPr>
      </w:pPr>
      <w:r>
        <w:rPr>
          <w:sz w:val="28"/>
          <w:szCs w:val="28"/>
        </w:rPr>
        <w:t>Такой pipeline является Big Data задачей, потому что вычислительно дорогие этапы находятся не только в базе данных. Нужно учитывать batch/stream ingest, стоимость генерации эмбеддингов, обновление индексов, мониторинг качества поиска и повторное построение индексов при смене модели.</w:t>
      </w:r>
    </w:p>
    <w:p>
      <w:pPr>
        <w:pStyle w:val="Heading2"/>
        <w:jc w:val="center"/>
        <w:rPr>
          <w:sz w:val="28"/>
          <w:szCs w:val="28"/>
        </w:rPr>
      </w:pPr>
      <w:r>
        <w:rPr>
          <w:sz w:val="28"/>
          <w:szCs w:val="28"/>
        </w:rPr>
        <w:t>1.3 ETL и ELT в векторных системах</w:t>
      </w:r>
    </w:p>
    <w:p>
      <w:pPr>
        <w:pStyle w:val="Normal"/>
        <w:spacing w:before="0" w:after="80"/>
        <w:ind w:firstLine="709"/>
        <w:jc w:val="both"/>
        <w:rPr>
          <w:sz w:val="28"/>
          <w:szCs w:val="28"/>
        </w:rPr>
      </w:pPr>
      <w:r>
        <w:rPr>
          <w:sz w:val="28"/>
          <w:szCs w:val="28"/>
        </w:rPr>
        <w:t>ETL означает Extract, Transform, Load: данные извлекаются, преобразуются вне целевой базы и затем загружаются в готовом виде. ELT означает Extract, Load, Transform: данные сначала попадают в хранилище, а преобразования выполняются внутри него или рядом с ним.</w:t>
      </w:r>
    </w:p>
    <w:p>
      <w:pPr>
        <w:pStyle w:val="Normal"/>
        <w:spacing w:before="0" w:after="80"/>
        <w:ind w:firstLine="709"/>
        <w:jc w:val="both"/>
        <w:rPr>
          <w:sz w:val="28"/>
          <w:szCs w:val="28"/>
        </w:rPr>
      </w:pPr>
      <w:r>
        <w:rPr>
          <w:sz w:val="28"/>
          <w:szCs w:val="28"/>
        </w:rPr>
        <w:t>Для векторного поиска ETL часто оказывается естественным выбором. Генерация эмбеддингов зависит от ML-модели, GPU/CPU ресурсов, batch size и версии библиотеки. Эти операции удобнее выполнять в отдельном runner-сервисе или вычислительном кластере, а в базу загружать уже готовые float32-векторы.</w:t>
      </w:r>
    </w:p>
    <w:p>
      <w:pPr>
        <w:pStyle w:val="Normal"/>
        <w:spacing w:before="0" w:after="80"/>
        <w:ind w:firstLine="709"/>
        <w:jc w:val="both"/>
        <w:rPr>
          <w:sz w:val="28"/>
          <w:szCs w:val="28"/>
        </w:rPr>
      </w:pPr>
      <w:r>
        <w:rPr>
          <w:sz w:val="28"/>
          <w:szCs w:val="28"/>
        </w:rPr>
        <w:t>Преимущества ETL:</w:t>
      </w:r>
    </w:p>
    <w:p>
      <w:pPr>
        <w:pStyle w:val="Normal"/>
        <w:spacing w:before="0" w:after="60"/>
        <w:ind w:hanging="198" w:start="425"/>
        <w:jc w:val="both"/>
        <w:rPr>
          <w:sz w:val="28"/>
          <w:szCs w:val="28"/>
        </w:rPr>
      </w:pPr>
      <w:r>
        <w:rPr>
          <w:b w:val="false"/>
          <w:sz w:val="28"/>
          <w:szCs w:val="28"/>
        </w:rPr>
        <w:t xml:space="preserve">• </w:t>
      </w:r>
      <w:r>
        <w:rPr>
          <w:sz w:val="28"/>
          <w:szCs w:val="28"/>
        </w:rPr>
        <w:t>проще контролировать версию модели и воспроизводимость результата;</w:t>
      </w:r>
    </w:p>
    <w:p>
      <w:pPr>
        <w:pStyle w:val="Normal"/>
        <w:spacing w:before="0" w:after="60"/>
        <w:ind w:hanging="198" w:start="425"/>
        <w:jc w:val="both"/>
        <w:rPr>
          <w:sz w:val="28"/>
          <w:szCs w:val="28"/>
        </w:rPr>
      </w:pPr>
      <w:r>
        <w:rPr>
          <w:b w:val="false"/>
          <w:sz w:val="28"/>
          <w:szCs w:val="28"/>
        </w:rPr>
        <w:t xml:space="preserve">• </w:t>
      </w:r>
      <w:r>
        <w:rPr>
          <w:sz w:val="28"/>
          <w:szCs w:val="28"/>
        </w:rPr>
        <w:t>легче масштабировать embedding-generation отдельно от базы;</w:t>
      </w:r>
    </w:p>
    <w:p>
      <w:pPr>
        <w:pStyle w:val="Normal"/>
        <w:spacing w:before="0" w:after="60"/>
        <w:ind w:hanging="198" w:start="425"/>
        <w:jc w:val="both"/>
        <w:rPr>
          <w:sz w:val="28"/>
          <w:szCs w:val="28"/>
        </w:rPr>
      </w:pPr>
      <w:r>
        <w:rPr>
          <w:b w:val="false"/>
          <w:sz w:val="28"/>
          <w:szCs w:val="28"/>
        </w:rPr>
        <w:t xml:space="preserve">• </w:t>
      </w:r>
      <w:r>
        <w:rPr>
          <w:sz w:val="28"/>
          <w:szCs w:val="28"/>
        </w:rPr>
        <w:t>можно валидировать данные до загрузки в индекс;</w:t>
      </w:r>
    </w:p>
    <w:p>
      <w:pPr>
        <w:pStyle w:val="Normal"/>
        <w:spacing w:before="0" w:after="60"/>
        <w:ind w:hanging="198" w:start="425"/>
        <w:jc w:val="both"/>
        <w:rPr>
          <w:sz w:val="28"/>
          <w:szCs w:val="28"/>
        </w:rPr>
      </w:pPr>
      <w:r>
        <w:rPr>
          <w:b w:val="false"/>
          <w:sz w:val="28"/>
          <w:szCs w:val="28"/>
        </w:rPr>
        <w:t xml:space="preserve">• </w:t>
      </w:r>
      <w:r>
        <w:rPr>
          <w:sz w:val="28"/>
          <w:szCs w:val="28"/>
        </w:rPr>
        <w:t>база не перегружается тяжелыми ML-операциями.</w:t>
      </w:r>
    </w:p>
    <w:p>
      <w:pPr>
        <w:pStyle w:val="Normal"/>
        <w:spacing w:before="0" w:after="80"/>
        <w:ind w:firstLine="709"/>
        <w:jc w:val="both"/>
        <w:rPr>
          <w:sz w:val="28"/>
          <w:szCs w:val="28"/>
        </w:rPr>
      </w:pPr>
      <w:r>
        <w:rPr>
          <w:sz w:val="28"/>
          <w:szCs w:val="28"/>
        </w:rPr>
        <w:t>Недостатки ETL:</w:t>
      </w:r>
    </w:p>
    <w:p>
      <w:pPr>
        <w:pStyle w:val="Normal"/>
        <w:spacing w:before="0" w:after="60"/>
        <w:ind w:hanging="198" w:start="425"/>
        <w:jc w:val="both"/>
        <w:rPr>
          <w:sz w:val="28"/>
          <w:szCs w:val="28"/>
        </w:rPr>
      </w:pPr>
      <w:r>
        <w:rPr>
          <w:b w:val="false"/>
          <w:sz w:val="28"/>
          <w:szCs w:val="28"/>
        </w:rPr>
        <w:t xml:space="preserve">• </w:t>
      </w:r>
      <w:r>
        <w:rPr>
          <w:sz w:val="28"/>
          <w:szCs w:val="28"/>
        </w:rPr>
        <w:t>появляется дополнительное промежуточное состояние;</w:t>
      </w:r>
    </w:p>
    <w:p>
      <w:pPr>
        <w:pStyle w:val="Normal"/>
        <w:spacing w:before="0" w:after="60"/>
        <w:ind w:hanging="198" w:start="425"/>
        <w:jc w:val="both"/>
        <w:rPr>
          <w:sz w:val="28"/>
          <w:szCs w:val="28"/>
        </w:rPr>
      </w:pPr>
      <w:r>
        <w:rPr>
          <w:b w:val="false"/>
          <w:sz w:val="28"/>
          <w:szCs w:val="28"/>
        </w:rPr>
        <w:t xml:space="preserve">• </w:t>
      </w:r>
      <w:r>
        <w:rPr>
          <w:sz w:val="28"/>
          <w:szCs w:val="28"/>
        </w:rPr>
        <w:t>требуется синхронизация id, metadata и embedding-файлов;</w:t>
      </w:r>
    </w:p>
    <w:p>
      <w:pPr>
        <w:pStyle w:val="Normal"/>
        <w:spacing w:before="0" w:after="60"/>
        <w:ind w:hanging="198" w:start="425"/>
        <w:jc w:val="both"/>
        <w:rPr>
          <w:sz w:val="28"/>
          <w:szCs w:val="28"/>
        </w:rPr>
      </w:pPr>
      <w:r>
        <w:rPr>
          <w:b w:val="false"/>
          <w:sz w:val="28"/>
          <w:szCs w:val="28"/>
        </w:rPr>
        <w:t xml:space="preserve">• </w:t>
      </w:r>
      <w:r>
        <w:rPr>
          <w:sz w:val="28"/>
          <w:szCs w:val="28"/>
        </w:rPr>
        <w:t>при смене модели часто нужен полный re-index;</w:t>
      </w:r>
    </w:p>
    <w:p>
      <w:pPr>
        <w:pStyle w:val="Normal"/>
        <w:spacing w:before="0" w:after="60"/>
        <w:ind w:hanging="198" w:start="425"/>
        <w:jc w:val="both"/>
        <w:rPr>
          <w:sz w:val="28"/>
          <w:szCs w:val="28"/>
        </w:rPr>
      </w:pPr>
      <w:r>
        <w:rPr>
          <w:b w:val="false"/>
          <w:sz w:val="28"/>
          <w:szCs w:val="28"/>
        </w:rPr>
        <w:t xml:space="preserve">• </w:t>
      </w:r>
      <w:r>
        <w:rPr>
          <w:sz w:val="28"/>
          <w:szCs w:val="28"/>
        </w:rPr>
        <w:t>потоковые обновления сложнее, чем batch-процесс.</w:t>
      </w:r>
    </w:p>
    <w:p>
      <w:pPr>
        <w:pStyle w:val="Normal"/>
        <w:spacing w:before="0" w:after="80"/>
        <w:ind w:firstLine="709"/>
        <w:jc w:val="both"/>
        <w:rPr>
          <w:sz w:val="28"/>
          <w:szCs w:val="28"/>
        </w:rPr>
      </w:pPr>
      <w:r>
        <w:rPr>
          <w:sz w:val="28"/>
          <w:szCs w:val="28"/>
        </w:rPr>
        <w:t>ELT тоже применим, если база или платформа умеет сама вызывать embedding-модель или интегрирована с ML-сервисами. Такой подход удобен для managed cloud, но усиливает vendor lock-in и может быть дороже при больших объемах.</w:t>
      </w:r>
    </w:p>
    <w:p>
      <w:pPr>
        <w:pStyle w:val="Normal"/>
        <w:spacing w:before="0" w:after="80"/>
        <w:ind w:firstLine="709"/>
        <w:jc w:val="both"/>
        <w:rPr>
          <w:sz w:val="28"/>
          <w:szCs w:val="28"/>
        </w:rPr>
      </w:pPr>
      <w:r>
        <w:rPr>
          <w:sz w:val="28"/>
          <w:szCs w:val="28"/>
        </w:rPr>
        <w:t>В практической части использован ETL: raw CSV загружаются из data/raw, затем скрипт preprocess.py формирует очищенный listings.csv, скрипт generate_embeddings.py строит embeddings, а index_all.py загружает их в три системы.</w:t>
      </w:r>
    </w:p>
    <w:p>
      <w:pPr>
        <w:pStyle w:val="Heading2"/>
        <w:jc w:val="center"/>
        <w:rPr>
          <w:sz w:val="28"/>
          <w:szCs w:val="28"/>
        </w:rPr>
      </w:pPr>
      <w:r>
        <w:rPr>
          <w:sz w:val="28"/>
          <w:szCs w:val="28"/>
        </w:rPr>
      </w:r>
    </w:p>
    <w:p>
      <w:pPr>
        <w:pStyle w:val="Heading2"/>
        <w:jc w:val="center"/>
        <w:rPr>
          <w:sz w:val="28"/>
          <w:szCs w:val="28"/>
        </w:rPr>
      </w:pPr>
      <w:r>
        <w:rPr>
          <w:sz w:val="28"/>
          <w:szCs w:val="28"/>
        </w:rPr>
        <w:t>1.4 Метрики качества и производительности</w:t>
      </w:r>
    </w:p>
    <w:p>
      <w:pPr>
        <w:pStyle w:val="Normal"/>
        <w:spacing w:before="0" w:after="80"/>
        <w:ind w:firstLine="709"/>
        <w:jc w:val="both"/>
        <w:rPr>
          <w:sz w:val="28"/>
          <w:szCs w:val="28"/>
        </w:rPr>
      </w:pPr>
      <w:r>
        <w:rPr>
          <w:sz w:val="28"/>
          <w:szCs w:val="28"/>
        </w:rPr>
        <w:t>Векторная база данных должна решать две задачи одновременно: быстро находить ближайших соседей и сохранять приемлемую точность. Поэтому одной latency недостаточно.</w:t>
      </w:r>
    </w:p>
    <w:p>
      <w:pPr>
        <w:pStyle w:val="Normal"/>
        <w:spacing w:before="0" w:after="80"/>
        <w:ind w:firstLine="709"/>
        <w:jc w:val="both"/>
        <w:rPr>
          <w:sz w:val="28"/>
          <w:szCs w:val="28"/>
        </w:rPr>
      </w:pPr>
      <w:r>
        <w:rPr>
          <w:sz w:val="28"/>
          <w:szCs w:val="28"/>
        </w:rPr>
        <w:t>Основные метрики:</w:t>
      </w:r>
    </w:p>
    <w:p>
      <w:pPr>
        <w:pStyle w:val="Normal"/>
        <w:spacing w:before="0" w:after="60"/>
        <w:ind w:hanging="198" w:start="425"/>
        <w:jc w:val="both"/>
        <w:rPr>
          <w:sz w:val="28"/>
          <w:szCs w:val="28"/>
        </w:rPr>
      </w:pPr>
      <w:r>
        <w:rPr>
          <w:b w:val="false"/>
          <w:sz w:val="28"/>
          <w:szCs w:val="28"/>
        </w:rPr>
        <w:t xml:space="preserve">• </w:t>
      </w:r>
      <w:r>
        <w:rPr>
          <w:sz w:val="28"/>
          <w:szCs w:val="28"/>
        </w:rPr>
        <w:t>P50 latency - медианная задержка запроса.</w:t>
      </w:r>
    </w:p>
    <w:p>
      <w:pPr>
        <w:pStyle w:val="Normal"/>
        <w:spacing w:before="0" w:after="60"/>
        <w:ind w:hanging="198" w:start="425"/>
        <w:jc w:val="both"/>
        <w:rPr>
          <w:sz w:val="28"/>
          <w:szCs w:val="28"/>
        </w:rPr>
      </w:pPr>
      <w:r>
        <w:rPr>
          <w:b w:val="false"/>
          <w:sz w:val="28"/>
          <w:szCs w:val="28"/>
        </w:rPr>
        <w:t xml:space="preserve">• </w:t>
      </w:r>
      <w:r>
        <w:rPr>
          <w:sz w:val="28"/>
          <w:szCs w:val="28"/>
        </w:rPr>
        <w:t>P95 latency - задержка, ниже которой укладывается 95% запросов.</w:t>
      </w:r>
    </w:p>
    <w:p>
      <w:pPr>
        <w:pStyle w:val="Normal"/>
        <w:spacing w:before="0" w:after="60"/>
        <w:ind w:hanging="198" w:start="425"/>
        <w:jc w:val="both"/>
        <w:rPr>
          <w:sz w:val="28"/>
          <w:szCs w:val="28"/>
        </w:rPr>
      </w:pPr>
      <w:r>
        <w:rPr>
          <w:b w:val="false"/>
          <w:sz w:val="28"/>
          <w:szCs w:val="28"/>
        </w:rPr>
        <w:t xml:space="preserve">• </w:t>
      </w:r>
      <w:r>
        <w:rPr>
          <w:sz w:val="28"/>
          <w:szCs w:val="28"/>
        </w:rPr>
        <w:t>P99 latency - хвостовая задержка, важна для user-facing систем.</w:t>
      </w:r>
    </w:p>
    <w:p>
      <w:pPr>
        <w:pStyle w:val="Normal"/>
        <w:spacing w:before="0" w:after="60"/>
        <w:ind w:hanging="198" w:start="425"/>
        <w:jc w:val="both"/>
        <w:rPr>
          <w:sz w:val="28"/>
          <w:szCs w:val="28"/>
        </w:rPr>
      </w:pPr>
      <w:r>
        <w:rPr>
          <w:b w:val="false"/>
          <w:sz w:val="28"/>
          <w:szCs w:val="28"/>
        </w:rPr>
        <w:t xml:space="preserve">• </w:t>
      </w:r>
      <w:r>
        <w:rPr>
          <w:sz w:val="28"/>
          <w:szCs w:val="28"/>
        </w:rPr>
        <w:t>Recall@K - доля релевантных результатов, найденных в top K.</w:t>
      </w:r>
    </w:p>
    <w:p>
      <w:pPr>
        <w:pStyle w:val="Normal"/>
        <w:spacing w:before="0" w:after="60"/>
        <w:ind w:hanging="198" w:start="425"/>
        <w:jc w:val="both"/>
        <w:rPr>
          <w:sz w:val="28"/>
          <w:szCs w:val="28"/>
        </w:rPr>
      </w:pPr>
      <w:r>
        <w:rPr>
          <w:b w:val="false"/>
          <w:sz w:val="28"/>
          <w:szCs w:val="28"/>
        </w:rPr>
        <w:t xml:space="preserve">• </w:t>
      </w:r>
      <w:r>
        <w:rPr>
          <w:sz w:val="28"/>
          <w:szCs w:val="28"/>
        </w:rPr>
        <w:t>Indexing time - время загрузки и построения индекса.</w:t>
      </w:r>
    </w:p>
    <w:p>
      <w:pPr>
        <w:pStyle w:val="Normal"/>
        <w:spacing w:before="0" w:after="60"/>
        <w:ind w:hanging="198" w:start="425"/>
        <w:jc w:val="both"/>
        <w:rPr>
          <w:sz w:val="28"/>
          <w:szCs w:val="28"/>
        </w:rPr>
      </w:pPr>
      <w:r>
        <w:rPr>
          <w:b w:val="false"/>
          <w:sz w:val="28"/>
          <w:szCs w:val="28"/>
        </w:rPr>
        <w:t xml:space="preserve">• </w:t>
      </w:r>
      <w:r>
        <w:rPr>
          <w:sz w:val="28"/>
          <w:szCs w:val="28"/>
        </w:rPr>
        <w:t>Throughput - число записей или запросов в секунду.</w:t>
      </w:r>
    </w:p>
    <w:p>
      <w:pPr>
        <w:pStyle w:val="Normal"/>
        <w:spacing w:before="0" w:after="60"/>
        <w:ind w:hanging="198" w:start="425"/>
        <w:jc w:val="both"/>
        <w:rPr>
          <w:sz w:val="28"/>
          <w:szCs w:val="28"/>
        </w:rPr>
      </w:pPr>
      <w:r>
        <w:rPr>
          <w:b w:val="false"/>
          <w:sz w:val="28"/>
          <w:szCs w:val="28"/>
        </w:rPr>
        <w:t xml:space="preserve">• </w:t>
      </w:r>
      <w:r>
        <w:rPr>
          <w:sz w:val="28"/>
          <w:szCs w:val="28"/>
        </w:rPr>
        <w:t>Memory footprint - сколько памяти занимает индекс.</w:t>
      </w:r>
    </w:p>
    <w:p>
      <w:pPr>
        <w:pStyle w:val="Normal"/>
        <w:spacing w:before="0" w:after="60"/>
        <w:ind w:hanging="198" w:start="425"/>
        <w:jc w:val="both"/>
        <w:rPr>
          <w:sz w:val="28"/>
          <w:szCs w:val="28"/>
        </w:rPr>
      </w:pPr>
      <w:r>
        <w:rPr>
          <w:b w:val="false"/>
          <w:sz w:val="28"/>
          <w:szCs w:val="28"/>
        </w:rPr>
        <w:t xml:space="preserve">• </w:t>
      </w:r>
      <w:r>
        <w:rPr>
          <w:sz w:val="28"/>
          <w:szCs w:val="28"/>
        </w:rPr>
        <w:t>Update cost - стоимость вставки, удаления и переиндексации.</w:t>
      </w:r>
    </w:p>
    <w:p>
      <w:pPr>
        <w:pStyle w:val="Normal"/>
        <w:spacing w:before="0" w:after="80"/>
        <w:ind w:firstLine="709"/>
        <w:jc w:val="both"/>
        <w:rPr>
          <w:sz w:val="28"/>
          <w:szCs w:val="28"/>
        </w:rPr>
      </w:pPr>
      <w:r>
        <w:rPr>
          <w:sz w:val="28"/>
          <w:szCs w:val="28"/>
        </w:rPr>
        <w:t>Approximate nearest neighbor индексы обычно дают trade-off: чем выше точность, тем больше latency, память и время построения. Поэтому итоговый выбор зависит от продуктовой задачи. Для интерактивного поиска важнее P95/P99, для аналитики может быть приемлема большая latency, а для юридического или медицинского поиска точность может быть важнее скорости.</w:t>
      </w:r>
    </w:p>
    <w:p>
      <w:pPr>
        <w:pStyle w:val="Heading2"/>
        <w:jc w:val="center"/>
        <w:rPr>
          <w:sz w:val="28"/>
          <w:szCs w:val="28"/>
        </w:rPr>
      </w:pPr>
      <w:r>
        <w:rPr>
          <w:sz w:val="28"/>
          <w:szCs w:val="28"/>
        </w:rPr>
        <w:t>1.5 Алгоритмы ANN</w:t>
      </w:r>
    </w:p>
    <w:p>
      <w:pPr>
        <w:pStyle w:val="Normal"/>
        <w:spacing w:before="0" w:after="80"/>
        <w:ind w:firstLine="709"/>
        <w:jc w:val="both"/>
        <w:rPr>
          <w:sz w:val="28"/>
          <w:szCs w:val="28"/>
        </w:rPr>
      </w:pPr>
      <w:r>
        <w:rPr>
          <w:sz w:val="28"/>
          <w:szCs w:val="28"/>
        </w:rPr>
        <w:t>Полный перебор всех векторов дает точный результат, но плохо масштабируется: для N объектов и размерности D нужно сравнить запрос с каждым объектом. Approximate nearest neighbor индексы ускоряют поиск, обходя только часть пространства.</w:t>
      </w:r>
    </w:p>
    <w:p>
      <w:pPr>
        <w:pStyle w:val="Normal"/>
        <w:spacing w:before="0" w:after="80"/>
        <w:ind w:firstLine="709"/>
        <w:jc w:val="both"/>
        <w:rPr>
          <w:sz w:val="28"/>
          <w:szCs w:val="28"/>
        </w:rPr>
      </w:pPr>
      <w:r>
        <w:rPr>
          <w:sz w:val="28"/>
          <w:szCs w:val="28"/>
        </w:rPr>
        <w:t>HNSW - Hierarchical Navigable Small World - графовый индекс. Узлы графа соответствуют векторам, а ребра связывают близкие точки. Поиск идет по графу: сначала грубо на верхних уровнях, затем точнее на нижних. Основные параметры:</w:t>
      </w:r>
    </w:p>
    <w:p>
      <w:pPr>
        <w:pStyle w:val="Normal"/>
        <w:spacing w:before="0" w:after="60"/>
        <w:ind w:hanging="198" w:start="425"/>
        <w:jc w:val="both"/>
        <w:rPr>
          <w:sz w:val="28"/>
          <w:szCs w:val="28"/>
        </w:rPr>
      </w:pPr>
      <w:r>
        <w:rPr>
          <w:b w:val="false"/>
          <w:sz w:val="28"/>
          <w:szCs w:val="28"/>
        </w:rPr>
        <w:t xml:space="preserve">• </w:t>
      </w:r>
      <w:r>
        <w:rPr>
          <w:sz w:val="28"/>
          <w:szCs w:val="28"/>
        </w:rPr>
        <w:t>M - число связей в графе, влияет на память и recall;</w:t>
      </w:r>
    </w:p>
    <w:p>
      <w:pPr>
        <w:pStyle w:val="Normal"/>
        <w:spacing w:before="0" w:after="60"/>
        <w:ind w:hanging="198" w:start="425"/>
        <w:jc w:val="both"/>
        <w:rPr>
          <w:sz w:val="28"/>
          <w:szCs w:val="28"/>
        </w:rPr>
      </w:pPr>
      <w:r>
        <w:rPr>
          <w:b w:val="false"/>
          <w:sz w:val="28"/>
          <w:szCs w:val="28"/>
        </w:rPr>
        <w:t xml:space="preserve">• </w:t>
      </w:r>
      <w:r>
        <w:rPr>
          <w:sz w:val="28"/>
          <w:szCs w:val="28"/>
        </w:rPr>
        <w:t>ef_construction - качество построения индекса;</w:t>
      </w:r>
    </w:p>
    <w:p>
      <w:pPr>
        <w:pStyle w:val="Normal"/>
        <w:spacing w:before="0" w:after="60"/>
        <w:ind w:hanging="198" w:start="425"/>
        <w:jc w:val="both"/>
        <w:rPr>
          <w:sz w:val="28"/>
          <w:szCs w:val="28"/>
        </w:rPr>
      </w:pPr>
      <w:r>
        <w:rPr>
          <w:b w:val="false"/>
          <w:sz w:val="28"/>
          <w:szCs w:val="28"/>
        </w:rPr>
        <w:t xml:space="preserve">• </w:t>
      </w:r>
      <w:r>
        <w:rPr>
          <w:sz w:val="28"/>
          <w:szCs w:val="28"/>
        </w:rPr>
        <w:t>ef или ef_search - глубина поиска на запросе.</w:t>
      </w:r>
    </w:p>
    <w:p>
      <w:pPr>
        <w:pStyle w:val="Normal"/>
        <w:spacing w:before="0" w:after="80"/>
        <w:ind w:firstLine="709"/>
        <w:jc w:val="both"/>
        <w:rPr>
          <w:sz w:val="28"/>
          <w:szCs w:val="28"/>
        </w:rPr>
      </w:pPr>
      <w:r>
        <w:rPr>
          <w:sz w:val="28"/>
          <w:szCs w:val="28"/>
        </w:rPr>
        <w:t>IVF/IVFFlat делит пространство на кластеры. На запросе просматриваются не все кластеры, а только ближайшие. Такой подход может быть компактнее, но часто требует обучения центроидов и аккуратной настройки числа списков.</w:t>
      </w:r>
    </w:p>
    <w:p>
      <w:pPr>
        <w:pStyle w:val="Normal"/>
        <w:spacing w:before="0" w:after="80"/>
        <w:ind w:firstLine="709"/>
        <w:jc w:val="both"/>
        <w:rPr>
          <w:sz w:val="28"/>
          <w:szCs w:val="28"/>
        </w:rPr>
      </w:pPr>
      <w:r>
        <w:rPr>
          <w:sz w:val="28"/>
          <w:szCs w:val="28"/>
        </w:rPr>
        <w:t>Квантизация уменьшает размер векторов и индексов, но может снижать точность. В production ее используют, когда RAM становится ограничением.</w:t>
      </w:r>
    </w:p>
    <w:p>
      <w:pPr>
        <w:pStyle w:val="Heading2"/>
        <w:jc w:val="center"/>
        <w:rPr>
          <w:sz w:val="28"/>
          <w:szCs w:val="28"/>
        </w:rPr>
      </w:pPr>
      <w:r>
        <w:rPr>
          <w:sz w:val="28"/>
          <w:szCs w:val="28"/>
        </w:rPr>
        <w:t>1.6 Обзор локальных инструментов</w:t>
      </w:r>
    </w:p>
    <w:p>
      <w:pPr>
        <w:pStyle w:val="Heading3"/>
        <w:jc w:val="center"/>
        <w:rPr>
          <w:sz w:val="28"/>
          <w:szCs w:val="28"/>
        </w:rPr>
      </w:pPr>
      <w:r>
        <w:rPr>
          <w:sz w:val="28"/>
          <w:szCs w:val="28"/>
        </w:rPr>
        <w:t>PostgreSQL + pgvector</w:t>
      </w:r>
    </w:p>
    <w:p>
      <w:pPr>
        <w:pStyle w:val="Normal"/>
        <w:spacing w:before="0" w:after="80"/>
        <w:ind w:firstLine="709"/>
        <w:jc w:val="both"/>
        <w:rPr>
          <w:sz w:val="28"/>
          <w:szCs w:val="28"/>
        </w:rPr>
      </w:pPr>
      <w:r>
        <w:rPr>
          <w:sz w:val="28"/>
          <w:szCs w:val="28"/>
        </w:rPr>
        <w:t>pgvector - расширение PostgreSQL для хранения embedding-векторов и поиска по расстояниям. Главное преимущество - интеграция с обычной реляционной моделью. Если приложение уже хранит пользователей, документы, товары или объявления в PostgreSQL, векторное поле можно добавить в существующую таблицу.</w:t>
      </w:r>
    </w:p>
    <w:p>
      <w:pPr>
        <w:pStyle w:val="Normal"/>
        <w:spacing w:before="0" w:after="80"/>
        <w:ind w:firstLine="709"/>
        <w:jc w:val="both"/>
        <w:rPr>
          <w:sz w:val="28"/>
          <w:szCs w:val="28"/>
        </w:rPr>
      </w:pPr>
      <w:r>
        <w:rPr>
          <w:sz w:val="28"/>
          <w:szCs w:val="28"/>
        </w:rPr>
        <w:t>Сильные стороны:</w:t>
      </w:r>
    </w:p>
    <w:p>
      <w:pPr>
        <w:pStyle w:val="Normal"/>
        <w:spacing w:before="0" w:after="60"/>
        <w:ind w:hanging="198" w:start="425"/>
        <w:jc w:val="both"/>
        <w:rPr>
          <w:sz w:val="28"/>
          <w:szCs w:val="28"/>
        </w:rPr>
      </w:pPr>
      <w:r>
        <w:rPr>
          <w:b w:val="false"/>
          <w:sz w:val="28"/>
          <w:szCs w:val="28"/>
        </w:rPr>
        <w:t xml:space="preserve">• </w:t>
      </w:r>
      <w:r>
        <w:rPr>
          <w:sz w:val="28"/>
          <w:szCs w:val="28"/>
        </w:rPr>
        <w:t>SQL, транзакции, зрелая экосистема PostgreSQL;</w:t>
      </w:r>
    </w:p>
    <w:p>
      <w:pPr>
        <w:pStyle w:val="Normal"/>
        <w:spacing w:before="0" w:after="60"/>
        <w:ind w:hanging="198" w:start="425"/>
        <w:jc w:val="both"/>
        <w:rPr>
          <w:sz w:val="28"/>
          <w:szCs w:val="28"/>
        </w:rPr>
      </w:pPr>
      <w:r>
        <w:rPr>
          <w:b w:val="false"/>
          <w:sz w:val="28"/>
          <w:szCs w:val="28"/>
        </w:rPr>
        <w:t xml:space="preserve">• </w:t>
      </w:r>
      <w:r>
        <w:rPr>
          <w:sz w:val="28"/>
          <w:szCs w:val="28"/>
        </w:rPr>
        <w:t>совместное хранение metadata и vectors;</w:t>
      </w:r>
    </w:p>
    <w:p>
      <w:pPr>
        <w:pStyle w:val="Normal"/>
        <w:spacing w:before="0" w:after="60"/>
        <w:ind w:hanging="198" w:start="425"/>
        <w:jc w:val="both"/>
        <w:rPr>
          <w:sz w:val="28"/>
          <w:szCs w:val="28"/>
        </w:rPr>
      </w:pPr>
      <w:r>
        <w:rPr>
          <w:b w:val="false"/>
          <w:sz w:val="28"/>
          <w:szCs w:val="28"/>
        </w:rPr>
        <w:t xml:space="preserve">• </w:t>
      </w:r>
      <w:r>
        <w:rPr>
          <w:sz w:val="28"/>
          <w:szCs w:val="28"/>
        </w:rPr>
        <w:t>привычные backup, monitoring, access control;</w:t>
      </w:r>
    </w:p>
    <w:p>
      <w:pPr>
        <w:pStyle w:val="Normal"/>
        <w:spacing w:before="0" w:after="60"/>
        <w:ind w:hanging="198" w:start="425"/>
        <w:jc w:val="both"/>
        <w:rPr>
          <w:sz w:val="28"/>
          <w:szCs w:val="28"/>
        </w:rPr>
      </w:pPr>
      <w:r>
        <w:rPr>
          <w:b w:val="false"/>
          <w:sz w:val="28"/>
          <w:szCs w:val="28"/>
        </w:rPr>
        <w:t xml:space="preserve">• </w:t>
      </w:r>
      <w:r>
        <w:rPr>
          <w:sz w:val="28"/>
          <w:szCs w:val="28"/>
        </w:rPr>
        <w:t>удобно для малого и среднего объема данных;</w:t>
      </w:r>
    </w:p>
    <w:p>
      <w:pPr>
        <w:pStyle w:val="Normal"/>
        <w:spacing w:before="0" w:after="60"/>
        <w:ind w:hanging="198" w:start="425"/>
        <w:jc w:val="both"/>
        <w:rPr>
          <w:sz w:val="28"/>
          <w:szCs w:val="28"/>
        </w:rPr>
      </w:pPr>
      <w:r>
        <w:rPr>
          <w:b w:val="false"/>
          <w:sz w:val="28"/>
          <w:szCs w:val="28"/>
        </w:rPr>
        <w:t xml:space="preserve">• </w:t>
      </w:r>
      <w:r>
        <w:rPr>
          <w:sz w:val="28"/>
          <w:szCs w:val="28"/>
        </w:rPr>
        <w:t>хорошо подходит для MVP и систем, где векторный поиск - часть общей БД.</w:t>
      </w:r>
    </w:p>
    <w:p>
      <w:pPr>
        <w:pStyle w:val="Normal"/>
        <w:spacing w:before="0" w:after="80"/>
        <w:ind w:firstLine="709"/>
        <w:jc w:val="both"/>
        <w:rPr>
          <w:sz w:val="28"/>
          <w:szCs w:val="28"/>
        </w:rPr>
      </w:pPr>
      <w:r>
        <w:rPr>
          <w:sz w:val="28"/>
          <w:szCs w:val="28"/>
        </w:rPr>
        <w:t>Ограничения:</w:t>
      </w:r>
    </w:p>
    <w:p>
      <w:pPr>
        <w:pStyle w:val="Normal"/>
        <w:spacing w:before="0" w:after="60"/>
        <w:ind w:hanging="198" w:start="425"/>
        <w:jc w:val="both"/>
        <w:rPr>
          <w:sz w:val="28"/>
          <w:szCs w:val="28"/>
        </w:rPr>
      </w:pPr>
      <w:r>
        <w:rPr>
          <w:b w:val="false"/>
          <w:sz w:val="28"/>
          <w:szCs w:val="28"/>
        </w:rPr>
        <w:t xml:space="preserve">• </w:t>
      </w:r>
      <w:r>
        <w:rPr>
          <w:sz w:val="28"/>
          <w:szCs w:val="28"/>
        </w:rPr>
        <w:t>при больших объемах специализированные системы проще масштабировать;</w:t>
      </w:r>
    </w:p>
    <w:p>
      <w:pPr>
        <w:pStyle w:val="Normal"/>
        <w:spacing w:before="0" w:after="60"/>
        <w:ind w:hanging="198" w:start="425"/>
        <w:jc w:val="both"/>
        <w:rPr>
          <w:sz w:val="28"/>
          <w:szCs w:val="28"/>
        </w:rPr>
      </w:pPr>
      <w:r>
        <w:rPr>
          <w:b w:val="false"/>
          <w:sz w:val="28"/>
          <w:szCs w:val="28"/>
        </w:rPr>
        <w:t xml:space="preserve">• </w:t>
      </w:r>
      <w:r>
        <w:rPr>
          <w:sz w:val="28"/>
          <w:szCs w:val="28"/>
        </w:rPr>
        <w:t>tuning зависит от планировщика PostgreSQL и параметров индекса;</w:t>
      </w:r>
    </w:p>
    <w:p>
      <w:pPr>
        <w:pStyle w:val="Normal"/>
        <w:spacing w:before="0" w:after="60"/>
        <w:ind w:hanging="198" w:start="425"/>
        <w:jc w:val="both"/>
        <w:rPr>
          <w:sz w:val="28"/>
          <w:szCs w:val="28"/>
        </w:rPr>
      </w:pPr>
      <w:r>
        <w:rPr>
          <w:b w:val="false"/>
          <w:sz w:val="28"/>
          <w:szCs w:val="28"/>
        </w:rPr>
        <w:t xml:space="preserve">• </w:t>
      </w:r>
      <w:r>
        <w:rPr>
          <w:sz w:val="28"/>
          <w:szCs w:val="28"/>
        </w:rPr>
        <w:t>write-heavy workload может конфликтовать с OLTP-нагрузкой;</w:t>
      </w:r>
    </w:p>
    <w:p>
      <w:pPr>
        <w:pStyle w:val="Normal"/>
        <w:spacing w:before="0" w:after="60"/>
        <w:ind w:hanging="198" w:start="425"/>
        <w:jc w:val="both"/>
        <w:rPr>
          <w:sz w:val="28"/>
          <w:szCs w:val="28"/>
        </w:rPr>
      </w:pPr>
      <w:r>
        <w:rPr>
          <w:b w:val="false"/>
          <w:sz w:val="28"/>
          <w:szCs w:val="28"/>
        </w:rPr>
        <w:t xml:space="preserve">• </w:t>
      </w:r>
      <w:r>
        <w:rPr>
          <w:sz w:val="28"/>
          <w:szCs w:val="28"/>
        </w:rPr>
        <w:t>горизонтальное масштабирование сложнее, чем в vector-first системах.</w:t>
      </w:r>
    </w:p>
    <w:p>
      <w:pPr>
        <w:pStyle w:val="Heading3"/>
        <w:jc w:val="center"/>
        <w:rPr>
          <w:sz w:val="28"/>
          <w:szCs w:val="28"/>
        </w:rPr>
      </w:pPr>
      <w:r>
        <w:rPr>
          <w:sz w:val="28"/>
          <w:szCs w:val="28"/>
        </w:rPr>
        <w:t>Qdrant</w:t>
      </w:r>
    </w:p>
    <w:p>
      <w:pPr>
        <w:pStyle w:val="Normal"/>
        <w:spacing w:before="0" w:after="80"/>
        <w:ind w:firstLine="709"/>
        <w:jc w:val="both"/>
        <w:rPr>
          <w:sz w:val="28"/>
          <w:szCs w:val="28"/>
        </w:rPr>
      </w:pPr>
      <w:r>
        <w:rPr>
          <w:sz w:val="28"/>
          <w:szCs w:val="28"/>
        </w:rPr>
        <w:t>Qdrant - специализированная open-source векторная база данных. Она хранит векторы и payload metadata, поддерживает фильтрацию по payload и ориентирована на API-first использование.</w:t>
      </w:r>
    </w:p>
    <w:p>
      <w:pPr>
        <w:pStyle w:val="Normal"/>
        <w:spacing w:before="0" w:after="80"/>
        <w:ind w:firstLine="709"/>
        <w:jc w:val="both"/>
        <w:rPr>
          <w:sz w:val="28"/>
          <w:szCs w:val="28"/>
        </w:rPr>
      </w:pPr>
      <w:r>
        <w:rPr>
          <w:sz w:val="28"/>
          <w:szCs w:val="28"/>
        </w:rPr>
        <w:t>Сильные стороны:</w:t>
      </w:r>
    </w:p>
    <w:p>
      <w:pPr>
        <w:pStyle w:val="Normal"/>
        <w:spacing w:before="0" w:after="60"/>
        <w:ind w:hanging="198" w:start="425"/>
        <w:jc w:val="both"/>
        <w:rPr>
          <w:sz w:val="28"/>
          <w:szCs w:val="28"/>
        </w:rPr>
      </w:pPr>
      <w:r>
        <w:rPr>
          <w:b w:val="false"/>
          <w:sz w:val="28"/>
          <w:szCs w:val="28"/>
        </w:rPr>
        <w:t xml:space="preserve">• </w:t>
      </w:r>
      <w:r>
        <w:rPr>
          <w:sz w:val="28"/>
          <w:szCs w:val="28"/>
        </w:rPr>
        <w:t>простое API и быстрый старт;</w:t>
      </w:r>
    </w:p>
    <w:p>
      <w:pPr>
        <w:pStyle w:val="Normal"/>
        <w:spacing w:before="0" w:after="60"/>
        <w:ind w:hanging="198" w:start="425"/>
        <w:jc w:val="both"/>
        <w:rPr>
          <w:sz w:val="28"/>
          <w:szCs w:val="28"/>
        </w:rPr>
      </w:pPr>
      <w:r>
        <w:rPr>
          <w:b w:val="false"/>
          <w:sz w:val="28"/>
          <w:szCs w:val="28"/>
        </w:rPr>
        <w:t xml:space="preserve">• </w:t>
      </w:r>
      <w:r>
        <w:rPr>
          <w:sz w:val="28"/>
          <w:szCs w:val="28"/>
        </w:rPr>
        <w:t>хорошая поддержка фильтров вместе с vector search;</w:t>
      </w:r>
    </w:p>
    <w:p>
      <w:pPr>
        <w:pStyle w:val="Normal"/>
        <w:spacing w:before="0" w:after="60"/>
        <w:ind w:hanging="198" w:start="425"/>
        <w:jc w:val="both"/>
        <w:rPr>
          <w:sz w:val="28"/>
          <w:szCs w:val="28"/>
        </w:rPr>
      </w:pPr>
      <w:r>
        <w:rPr>
          <w:b w:val="false"/>
          <w:sz w:val="28"/>
          <w:szCs w:val="28"/>
        </w:rPr>
        <w:t xml:space="preserve">• </w:t>
      </w:r>
      <w:r>
        <w:rPr>
          <w:sz w:val="28"/>
          <w:szCs w:val="28"/>
        </w:rPr>
        <w:t>payload indexes для metadata;</w:t>
      </w:r>
    </w:p>
    <w:p>
      <w:pPr>
        <w:pStyle w:val="Normal"/>
        <w:spacing w:before="0" w:after="60"/>
        <w:ind w:hanging="198" w:start="425"/>
        <w:jc w:val="both"/>
        <w:rPr>
          <w:sz w:val="28"/>
          <w:szCs w:val="28"/>
        </w:rPr>
      </w:pPr>
      <w:r>
        <w:rPr>
          <w:b w:val="false"/>
          <w:sz w:val="28"/>
          <w:szCs w:val="28"/>
        </w:rPr>
        <w:t xml:space="preserve">• </w:t>
      </w:r>
      <w:r>
        <w:rPr>
          <w:sz w:val="28"/>
          <w:szCs w:val="28"/>
        </w:rPr>
        <w:t>удобная контейнеризация;</w:t>
      </w:r>
    </w:p>
    <w:p>
      <w:pPr>
        <w:pStyle w:val="Normal"/>
        <w:spacing w:before="0" w:after="60"/>
        <w:ind w:hanging="198" w:start="425"/>
        <w:jc w:val="both"/>
        <w:rPr>
          <w:sz w:val="28"/>
          <w:szCs w:val="28"/>
        </w:rPr>
      </w:pPr>
      <w:r>
        <w:rPr>
          <w:b w:val="false"/>
          <w:sz w:val="28"/>
          <w:szCs w:val="28"/>
        </w:rPr>
        <w:t xml:space="preserve">• </w:t>
      </w:r>
      <w:r>
        <w:rPr>
          <w:sz w:val="28"/>
          <w:szCs w:val="28"/>
        </w:rPr>
        <w:t>подходит для RAG, рекомендаций и semantic search.</w:t>
      </w:r>
    </w:p>
    <w:p>
      <w:pPr>
        <w:pStyle w:val="Normal"/>
        <w:spacing w:before="0" w:after="80"/>
        <w:ind w:firstLine="709"/>
        <w:jc w:val="both"/>
        <w:rPr>
          <w:sz w:val="28"/>
          <w:szCs w:val="28"/>
        </w:rPr>
      </w:pPr>
      <w:r>
        <w:rPr>
          <w:sz w:val="28"/>
          <w:szCs w:val="28"/>
        </w:rPr>
        <w:t>Ограничения:</w:t>
      </w:r>
    </w:p>
    <w:p>
      <w:pPr>
        <w:pStyle w:val="Normal"/>
        <w:spacing w:before="0" w:after="60"/>
        <w:ind w:hanging="198" w:start="425"/>
        <w:jc w:val="both"/>
        <w:rPr>
          <w:sz w:val="28"/>
          <w:szCs w:val="28"/>
        </w:rPr>
      </w:pPr>
      <w:r>
        <w:rPr>
          <w:b w:val="false"/>
          <w:sz w:val="28"/>
          <w:szCs w:val="28"/>
        </w:rPr>
        <w:t xml:space="preserve">• </w:t>
      </w:r>
      <w:r>
        <w:rPr>
          <w:sz w:val="28"/>
          <w:szCs w:val="28"/>
        </w:rPr>
        <w:t>это отдельный компонент инфраструктуры;</w:t>
      </w:r>
    </w:p>
    <w:p>
      <w:pPr>
        <w:pStyle w:val="Normal"/>
        <w:spacing w:before="0" w:after="60"/>
        <w:ind w:hanging="198" w:start="425"/>
        <w:jc w:val="both"/>
        <w:rPr>
          <w:sz w:val="28"/>
          <w:szCs w:val="28"/>
        </w:rPr>
      </w:pPr>
      <w:r>
        <w:rPr>
          <w:b w:val="false"/>
          <w:sz w:val="28"/>
          <w:szCs w:val="28"/>
        </w:rPr>
        <w:t xml:space="preserve">• </w:t>
      </w:r>
      <w:r>
        <w:rPr>
          <w:sz w:val="28"/>
          <w:szCs w:val="28"/>
        </w:rPr>
        <w:t>часть relational logic нужно держать во внешней БД;</w:t>
      </w:r>
    </w:p>
    <w:p>
      <w:pPr>
        <w:pStyle w:val="Normal"/>
        <w:spacing w:before="0" w:after="60"/>
        <w:ind w:hanging="198" w:start="425"/>
        <w:jc w:val="both"/>
        <w:rPr>
          <w:sz w:val="28"/>
          <w:szCs w:val="28"/>
        </w:rPr>
      </w:pPr>
      <w:r>
        <w:rPr>
          <w:b w:val="false"/>
          <w:sz w:val="28"/>
          <w:szCs w:val="28"/>
        </w:rPr>
        <w:t xml:space="preserve">• </w:t>
      </w:r>
      <w:r>
        <w:rPr>
          <w:sz w:val="28"/>
          <w:szCs w:val="28"/>
        </w:rPr>
        <w:t>для сложной аналитики SQL-возможности ограничены;</w:t>
      </w:r>
    </w:p>
    <w:p>
      <w:pPr>
        <w:pStyle w:val="Normal"/>
        <w:spacing w:before="0" w:after="60"/>
        <w:ind w:hanging="198" w:start="425"/>
        <w:jc w:val="both"/>
        <w:rPr>
          <w:sz w:val="28"/>
          <w:szCs w:val="28"/>
        </w:rPr>
      </w:pPr>
      <w:r>
        <w:rPr>
          <w:b w:val="false"/>
          <w:sz w:val="28"/>
          <w:szCs w:val="28"/>
        </w:rPr>
        <w:t xml:space="preserve">• </w:t>
      </w:r>
      <w:r>
        <w:rPr>
          <w:sz w:val="28"/>
          <w:szCs w:val="28"/>
        </w:rPr>
        <w:t>нужно проектировать consistency между основной БД и Qdrant.</w:t>
      </w:r>
    </w:p>
    <w:p>
      <w:pPr>
        <w:pStyle w:val="Heading3"/>
        <w:jc w:val="center"/>
        <w:rPr>
          <w:sz w:val="28"/>
          <w:szCs w:val="28"/>
        </w:rPr>
      </w:pPr>
      <w:r>
        <w:rPr>
          <w:sz w:val="28"/>
          <w:szCs w:val="28"/>
        </w:rPr>
        <w:t>Milvus</w:t>
      </w:r>
    </w:p>
    <w:p>
      <w:pPr>
        <w:pStyle w:val="Normal"/>
        <w:spacing w:before="0" w:after="80"/>
        <w:ind w:firstLine="709"/>
        <w:jc w:val="both"/>
        <w:rPr>
          <w:sz w:val="28"/>
          <w:szCs w:val="28"/>
        </w:rPr>
      </w:pPr>
      <w:r>
        <w:rPr>
          <w:sz w:val="28"/>
          <w:szCs w:val="28"/>
        </w:rPr>
        <w:t>Milvus - векторная СУБД для высоконагруженных и распределенных сценариев. Даже standalone-режим использует отдельные компоненты хранения и metadata, а distributed-архитектура рассчитана на горизонтальное масштабирование.</w:t>
      </w:r>
    </w:p>
    <w:p>
      <w:pPr>
        <w:pStyle w:val="Normal"/>
        <w:spacing w:before="0" w:after="80"/>
        <w:ind w:firstLine="709"/>
        <w:jc w:val="both"/>
        <w:rPr>
          <w:sz w:val="28"/>
          <w:szCs w:val="28"/>
        </w:rPr>
      </w:pPr>
      <w:r>
        <w:rPr>
          <w:sz w:val="28"/>
          <w:szCs w:val="28"/>
        </w:rPr>
        <w:t>Сильные стороны:</w:t>
      </w:r>
    </w:p>
    <w:p>
      <w:pPr>
        <w:pStyle w:val="Normal"/>
        <w:spacing w:before="0" w:after="60"/>
        <w:ind w:hanging="198" w:start="425"/>
        <w:jc w:val="both"/>
        <w:rPr>
          <w:sz w:val="28"/>
          <w:szCs w:val="28"/>
        </w:rPr>
      </w:pPr>
      <w:r>
        <w:rPr>
          <w:b w:val="false"/>
          <w:sz w:val="28"/>
          <w:szCs w:val="28"/>
        </w:rPr>
        <w:t xml:space="preserve">• </w:t>
      </w:r>
      <w:r>
        <w:rPr>
          <w:sz w:val="28"/>
          <w:szCs w:val="28"/>
        </w:rPr>
        <w:t>ориентация на большие объемы;</w:t>
      </w:r>
    </w:p>
    <w:p>
      <w:pPr>
        <w:pStyle w:val="Normal"/>
        <w:spacing w:before="0" w:after="60"/>
        <w:ind w:hanging="198" w:start="425"/>
        <w:jc w:val="both"/>
        <w:rPr>
          <w:sz w:val="28"/>
          <w:szCs w:val="28"/>
        </w:rPr>
      </w:pPr>
      <w:r>
        <w:rPr>
          <w:b w:val="false"/>
          <w:sz w:val="28"/>
          <w:szCs w:val="28"/>
        </w:rPr>
        <w:t xml:space="preserve">• </w:t>
      </w:r>
      <w:r>
        <w:rPr>
          <w:sz w:val="28"/>
          <w:szCs w:val="28"/>
        </w:rPr>
        <w:t>поддержка разных index types;</w:t>
      </w:r>
    </w:p>
    <w:p>
      <w:pPr>
        <w:pStyle w:val="Normal"/>
        <w:spacing w:before="0" w:after="60"/>
        <w:ind w:hanging="198" w:start="425"/>
        <w:jc w:val="both"/>
        <w:rPr>
          <w:sz w:val="28"/>
          <w:szCs w:val="28"/>
        </w:rPr>
      </w:pPr>
      <w:r>
        <w:rPr>
          <w:b w:val="false"/>
          <w:sz w:val="28"/>
          <w:szCs w:val="28"/>
        </w:rPr>
        <w:t xml:space="preserve">• </w:t>
      </w:r>
      <w:r>
        <w:rPr>
          <w:sz w:val="28"/>
          <w:szCs w:val="28"/>
        </w:rPr>
        <w:t>масштабируемая архитектура;</w:t>
      </w:r>
    </w:p>
    <w:p>
      <w:pPr>
        <w:pStyle w:val="Normal"/>
        <w:spacing w:before="0" w:after="60"/>
        <w:ind w:hanging="198" w:start="425"/>
        <w:jc w:val="both"/>
        <w:rPr>
          <w:sz w:val="28"/>
          <w:szCs w:val="28"/>
        </w:rPr>
      </w:pPr>
      <w:r>
        <w:rPr>
          <w:b w:val="false"/>
          <w:sz w:val="28"/>
          <w:szCs w:val="28"/>
        </w:rPr>
        <w:t xml:space="preserve">• </w:t>
      </w:r>
      <w:r>
        <w:rPr>
          <w:sz w:val="28"/>
          <w:szCs w:val="28"/>
        </w:rPr>
        <w:t>высокая скорость поиска при корректной настройке;</w:t>
      </w:r>
    </w:p>
    <w:p>
      <w:pPr>
        <w:pStyle w:val="Normal"/>
        <w:spacing w:before="0" w:after="60"/>
        <w:ind w:hanging="198" w:start="425"/>
        <w:jc w:val="both"/>
        <w:rPr>
          <w:sz w:val="28"/>
          <w:szCs w:val="28"/>
        </w:rPr>
      </w:pPr>
      <w:r>
        <w:rPr>
          <w:b w:val="false"/>
          <w:sz w:val="28"/>
          <w:szCs w:val="28"/>
        </w:rPr>
        <w:t xml:space="preserve">• </w:t>
      </w:r>
      <w:r>
        <w:rPr>
          <w:sz w:val="28"/>
          <w:szCs w:val="28"/>
        </w:rPr>
        <w:t>развитая экосистема вокруг Zilliz/Milvus.</w:t>
      </w:r>
    </w:p>
    <w:p>
      <w:pPr>
        <w:pStyle w:val="Normal"/>
        <w:spacing w:before="0" w:after="80"/>
        <w:ind w:firstLine="709"/>
        <w:jc w:val="both"/>
        <w:rPr>
          <w:sz w:val="28"/>
          <w:szCs w:val="28"/>
        </w:rPr>
      </w:pPr>
      <w:r>
        <w:rPr>
          <w:sz w:val="28"/>
          <w:szCs w:val="28"/>
        </w:rPr>
        <w:t>Ограничения:</w:t>
      </w:r>
    </w:p>
    <w:p>
      <w:pPr>
        <w:pStyle w:val="Normal"/>
        <w:spacing w:before="0" w:after="60"/>
        <w:ind w:hanging="198" w:start="425"/>
        <w:jc w:val="both"/>
        <w:rPr>
          <w:sz w:val="28"/>
          <w:szCs w:val="28"/>
        </w:rPr>
      </w:pPr>
      <w:r>
        <w:rPr>
          <w:b w:val="false"/>
          <w:sz w:val="28"/>
          <w:szCs w:val="28"/>
        </w:rPr>
        <w:t xml:space="preserve">• </w:t>
      </w:r>
      <w:r>
        <w:rPr>
          <w:sz w:val="28"/>
          <w:szCs w:val="28"/>
        </w:rPr>
        <w:t>сложнее локальный запуск и эксплуатация;</w:t>
      </w:r>
    </w:p>
    <w:p>
      <w:pPr>
        <w:pStyle w:val="Normal"/>
        <w:spacing w:before="0" w:after="60"/>
        <w:ind w:hanging="198" w:start="425"/>
        <w:jc w:val="both"/>
        <w:rPr>
          <w:sz w:val="28"/>
          <w:szCs w:val="28"/>
        </w:rPr>
      </w:pPr>
      <w:r>
        <w:rPr>
          <w:b w:val="false"/>
          <w:sz w:val="28"/>
          <w:szCs w:val="28"/>
        </w:rPr>
        <w:t xml:space="preserve">• </w:t>
      </w:r>
      <w:r>
        <w:rPr>
          <w:sz w:val="28"/>
          <w:szCs w:val="28"/>
        </w:rPr>
        <w:t>больше зависимостей: etcd, object storage, отдельные сервисы;</w:t>
      </w:r>
    </w:p>
    <w:p>
      <w:pPr>
        <w:pStyle w:val="Normal"/>
        <w:spacing w:before="0" w:after="60"/>
        <w:ind w:hanging="198" w:start="425"/>
        <w:jc w:val="both"/>
        <w:rPr>
          <w:sz w:val="28"/>
          <w:szCs w:val="28"/>
        </w:rPr>
      </w:pPr>
      <w:r>
        <w:rPr>
          <w:b w:val="false"/>
          <w:sz w:val="28"/>
          <w:szCs w:val="28"/>
        </w:rPr>
        <w:t xml:space="preserve">• </w:t>
      </w:r>
      <w:r>
        <w:rPr>
          <w:sz w:val="28"/>
          <w:szCs w:val="28"/>
        </w:rPr>
        <w:t>выше порог входа;</w:t>
      </w:r>
    </w:p>
    <w:p>
      <w:pPr>
        <w:pStyle w:val="Normal"/>
        <w:spacing w:before="0" w:after="60"/>
        <w:ind w:hanging="198" w:start="425"/>
        <w:jc w:val="both"/>
        <w:rPr>
          <w:sz w:val="28"/>
          <w:szCs w:val="28"/>
        </w:rPr>
      </w:pPr>
      <w:r>
        <w:rPr>
          <w:b w:val="false"/>
          <w:sz w:val="28"/>
          <w:szCs w:val="28"/>
        </w:rPr>
        <w:t xml:space="preserve">• </w:t>
      </w:r>
      <w:r>
        <w:rPr>
          <w:sz w:val="28"/>
          <w:szCs w:val="28"/>
        </w:rPr>
        <w:t>для небольших проектов может быть избыточен.</w:t>
      </w:r>
    </w:p>
    <w:p>
      <w:pPr>
        <w:pStyle w:val="Heading3"/>
        <w:jc w:val="center"/>
        <w:rPr>
          <w:sz w:val="28"/>
          <w:szCs w:val="28"/>
        </w:rPr>
      </w:pPr>
      <w:r>
        <w:rPr>
          <w:sz w:val="28"/>
          <w:szCs w:val="28"/>
        </w:rPr>
        <w:t>OpenSearch/Elasticsearch с vector search</w:t>
      </w:r>
    </w:p>
    <w:p>
      <w:pPr>
        <w:pStyle w:val="Normal"/>
        <w:spacing w:before="0" w:after="80"/>
        <w:ind w:firstLine="709"/>
        <w:jc w:val="both"/>
        <w:rPr>
          <w:sz w:val="28"/>
          <w:szCs w:val="28"/>
        </w:rPr>
      </w:pPr>
      <w:r>
        <w:rPr>
          <w:sz w:val="28"/>
          <w:szCs w:val="28"/>
        </w:rPr>
        <w:t>OpenSearch и Elasticsearch традиционно сильны в полнотекстовом поиске и лог-аналитике. Vector search в них удобен для hybrid search, когда keyword, BM25, фильтры и embeddings используются вместе.</w:t>
      </w:r>
    </w:p>
    <w:p>
      <w:pPr>
        <w:pStyle w:val="Normal"/>
        <w:spacing w:before="0" w:after="80"/>
        <w:ind w:firstLine="709"/>
        <w:jc w:val="both"/>
        <w:rPr>
          <w:sz w:val="28"/>
          <w:szCs w:val="28"/>
        </w:rPr>
      </w:pPr>
      <w:r>
        <w:rPr>
          <w:sz w:val="28"/>
          <w:szCs w:val="28"/>
        </w:rPr>
        <w:t>Сильные стороны:</w:t>
      </w:r>
    </w:p>
    <w:p>
      <w:pPr>
        <w:pStyle w:val="Normal"/>
        <w:spacing w:before="0" w:after="60"/>
        <w:ind w:hanging="198" w:start="425"/>
        <w:jc w:val="both"/>
        <w:rPr>
          <w:sz w:val="28"/>
          <w:szCs w:val="28"/>
        </w:rPr>
      </w:pPr>
      <w:r>
        <w:rPr>
          <w:b w:val="false"/>
          <w:sz w:val="28"/>
          <w:szCs w:val="28"/>
        </w:rPr>
        <w:t xml:space="preserve">• </w:t>
      </w:r>
      <w:r>
        <w:rPr>
          <w:sz w:val="28"/>
          <w:szCs w:val="28"/>
        </w:rPr>
        <w:t>зрелая поисковая инфраструктура;</w:t>
      </w:r>
    </w:p>
    <w:p>
      <w:pPr>
        <w:pStyle w:val="Normal"/>
        <w:spacing w:before="0" w:after="60"/>
        <w:ind w:hanging="198" w:start="425"/>
        <w:jc w:val="both"/>
        <w:rPr>
          <w:sz w:val="28"/>
          <w:szCs w:val="28"/>
        </w:rPr>
      </w:pPr>
      <w:r>
        <w:rPr>
          <w:b w:val="false"/>
          <w:sz w:val="28"/>
          <w:szCs w:val="28"/>
        </w:rPr>
        <w:t xml:space="preserve">• </w:t>
      </w:r>
      <w:r>
        <w:rPr>
          <w:sz w:val="28"/>
          <w:szCs w:val="28"/>
        </w:rPr>
        <w:t>dashboards, ingest pipelines, observability;</w:t>
      </w:r>
    </w:p>
    <w:p>
      <w:pPr>
        <w:pStyle w:val="Normal"/>
        <w:spacing w:before="0" w:after="60"/>
        <w:ind w:hanging="198" w:start="425"/>
        <w:jc w:val="both"/>
        <w:rPr>
          <w:sz w:val="28"/>
          <w:szCs w:val="28"/>
        </w:rPr>
      </w:pPr>
      <w:r>
        <w:rPr>
          <w:b w:val="false"/>
          <w:sz w:val="28"/>
          <w:szCs w:val="28"/>
        </w:rPr>
        <w:t xml:space="preserve">• </w:t>
      </w:r>
      <w:r>
        <w:rPr>
          <w:sz w:val="28"/>
          <w:szCs w:val="28"/>
        </w:rPr>
        <w:t>хорош для гибридного поиска.</w:t>
      </w:r>
    </w:p>
    <w:p>
      <w:pPr>
        <w:pStyle w:val="Normal"/>
        <w:spacing w:before="0" w:after="80"/>
        <w:ind w:firstLine="709"/>
        <w:jc w:val="both"/>
        <w:rPr>
          <w:sz w:val="28"/>
          <w:szCs w:val="28"/>
        </w:rPr>
      </w:pPr>
      <w:r>
        <w:rPr>
          <w:sz w:val="28"/>
          <w:szCs w:val="28"/>
        </w:rPr>
        <w:t>Ограничения:</w:t>
      </w:r>
    </w:p>
    <w:p>
      <w:pPr>
        <w:pStyle w:val="Normal"/>
        <w:spacing w:before="0" w:after="60"/>
        <w:ind w:hanging="198" w:start="425"/>
        <w:jc w:val="both"/>
        <w:rPr>
          <w:sz w:val="28"/>
          <w:szCs w:val="28"/>
        </w:rPr>
      </w:pPr>
      <w:r>
        <w:rPr>
          <w:b w:val="false"/>
          <w:sz w:val="28"/>
          <w:szCs w:val="28"/>
        </w:rPr>
        <w:t xml:space="preserve">• </w:t>
      </w:r>
      <w:r>
        <w:rPr>
          <w:sz w:val="28"/>
          <w:szCs w:val="28"/>
        </w:rPr>
        <w:t>не всегда лучший выбор для чистого vector-only workload;</w:t>
      </w:r>
    </w:p>
    <w:p>
      <w:pPr>
        <w:pStyle w:val="Normal"/>
        <w:spacing w:before="0" w:after="60"/>
        <w:ind w:hanging="198" w:start="425"/>
        <w:jc w:val="both"/>
        <w:rPr>
          <w:sz w:val="28"/>
          <w:szCs w:val="28"/>
        </w:rPr>
      </w:pPr>
      <w:r>
        <w:rPr>
          <w:b w:val="false"/>
          <w:sz w:val="28"/>
          <w:szCs w:val="28"/>
        </w:rPr>
        <w:t xml:space="preserve">• </w:t>
      </w:r>
      <w:r>
        <w:rPr>
          <w:sz w:val="28"/>
          <w:szCs w:val="28"/>
        </w:rPr>
        <w:t>эксплуатация кластера требует опыта;</w:t>
      </w:r>
    </w:p>
    <w:p>
      <w:pPr>
        <w:pStyle w:val="Normal"/>
        <w:spacing w:before="0" w:after="60"/>
        <w:ind w:hanging="198" w:start="425"/>
        <w:jc w:val="both"/>
        <w:rPr>
          <w:sz w:val="28"/>
          <w:szCs w:val="28"/>
        </w:rPr>
      </w:pPr>
      <w:r>
        <w:rPr>
          <w:b w:val="false"/>
          <w:sz w:val="28"/>
          <w:szCs w:val="28"/>
        </w:rPr>
        <w:t xml:space="preserve">• </w:t>
      </w:r>
      <w:r>
        <w:rPr>
          <w:sz w:val="28"/>
          <w:szCs w:val="28"/>
        </w:rPr>
        <w:t>стоимость managed-сервисов может быстро расти.</w:t>
      </w:r>
    </w:p>
    <w:p>
      <w:pPr>
        <w:pStyle w:val="Heading2"/>
        <w:jc w:val="center"/>
        <w:rPr>
          <w:sz w:val="28"/>
          <w:szCs w:val="28"/>
        </w:rPr>
      </w:pPr>
      <w:r>
        <w:rPr>
          <w:sz w:val="28"/>
          <w:szCs w:val="28"/>
        </w:rPr>
      </w:r>
    </w:p>
    <w:p>
      <w:pPr>
        <w:pStyle w:val="Heading2"/>
        <w:jc w:val="center"/>
        <w:rPr>
          <w:sz w:val="28"/>
          <w:szCs w:val="28"/>
        </w:rPr>
      </w:pPr>
      <w:r>
        <w:rPr>
          <w:sz w:val="28"/>
          <w:szCs w:val="28"/>
        </w:rPr>
        <w:t>1.7 Обзор иностранных облачных решений</w:t>
      </w:r>
    </w:p>
    <w:p>
      <w:pPr>
        <w:pStyle w:val="Normal"/>
        <w:spacing w:before="0" w:after="80"/>
        <w:ind w:firstLine="709"/>
        <w:jc w:val="both"/>
        <w:rPr>
          <w:sz w:val="28"/>
          <w:szCs w:val="28"/>
        </w:rPr>
      </w:pPr>
      <w:r>
        <w:rPr>
          <w:sz w:val="28"/>
          <w:szCs w:val="28"/>
        </w:rPr>
        <w:t>Иностранные cloud-провайдеры предлагают два класса решений: managed vector databases и vector search внутри уже существующих поисковых/ML-платформ.</w:t>
      </w:r>
    </w:p>
    <w:p>
      <w:pPr>
        <w:pStyle w:val="Normal"/>
        <w:spacing w:before="0" w:after="80"/>
        <w:ind w:firstLine="709"/>
        <w:jc w:val="both"/>
        <w:rPr>
          <w:sz w:val="28"/>
          <w:szCs w:val="28"/>
        </w:rPr>
      </w:pPr>
      <w:r>
        <w:rPr>
          <w:sz w:val="28"/>
          <w:szCs w:val="28"/>
        </w:rPr>
        <w:t>AWS предлагает vector search через Amazon OpenSearch Service и OpenSearch Serverless. Практический плюс - интеграция с S3, IAM, Lambda и другими AWS сервисами. Такой вариант хорошо подходит организациям, у которых уже есть OpenSearch или AWS data lake.</w:t>
      </w:r>
    </w:p>
    <w:p>
      <w:pPr>
        <w:pStyle w:val="Normal"/>
        <w:spacing w:before="0" w:after="80"/>
        <w:ind w:firstLine="709"/>
        <w:jc w:val="both"/>
        <w:rPr>
          <w:sz w:val="28"/>
          <w:szCs w:val="28"/>
        </w:rPr>
      </w:pPr>
      <w:r>
        <w:rPr>
          <w:sz w:val="28"/>
          <w:szCs w:val="28"/>
        </w:rPr>
        <w:t>Google Cloud предлагает Vertex AI Vector Search. Это managed-сервис для масштабируемого поиска по embeddings, связанный с Vertex AI и ML-пайплайнами. Он особенно удобен, когда embeddings создаются и обслуживаются внутри Google Cloud.</w:t>
      </w:r>
    </w:p>
    <w:p>
      <w:pPr>
        <w:pStyle w:val="Normal"/>
        <w:spacing w:before="0" w:after="80"/>
        <w:ind w:firstLine="709"/>
        <w:jc w:val="both"/>
        <w:rPr>
          <w:sz w:val="28"/>
          <w:szCs w:val="28"/>
        </w:rPr>
      </w:pPr>
      <w:r>
        <w:rPr>
          <w:sz w:val="28"/>
          <w:szCs w:val="28"/>
        </w:rPr>
        <w:t>Microsoft Azure развивает vector search в Azure AI Search и Cosmos DB. Azure AI Search удобен для enterprise search и hybrid retrieval: документы можно индексировать из Blob Storage, Data Lake, Cosmos DB и других источников.</w:t>
      </w:r>
    </w:p>
    <w:p>
      <w:pPr>
        <w:pStyle w:val="Normal"/>
        <w:spacing w:before="0" w:after="80"/>
        <w:ind w:firstLine="709"/>
        <w:jc w:val="both"/>
        <w:rPr>
          <w:sz w:val="28"/>
          <w:szCs w:val="28"/>
        </w:rPr>
      </w:pPr>
      <w:r>
        <w:rPr>
          <w:sz w:val="28"/>
          <w:szCs w:val="28"/>
        </w:rPr>
        <w:t>Отдельный класс - managed vector DB providers: Pinecone, Weaviate Cloud, Zilliz Cloud, Qdrant Cloud. Они уменьшают операционную нагрузку, но требуют оценивать стоимость, локализацию данных, SLA и риски vendor lock-in.</w:t>
      </w:r>
    </w:p>
    <w:p>
      <w:pPr>
        <w:pStyle w:val="Heading2"/>
        <w:jc w:val="center"/>
        <w:rPr>
          <w:sz w:val="28"/>
          <w:szCs w:val="28"/>
        </w:rPr>
      </w:pPr>
      <w:r>
        <w:rPr>
          <w:sz w:val="28"/>
          <w:szCs w:val="28"/>
        </w:rPr>
      </w:r>
    </w:p>
    <w:p>
      <w:pPr>
        <w:pStyle w:val="Heading2"/>
        <w:jc w:val="center"/>
        <w:rPr>
          <w:sz w:val="28"/>
          <w:szCs w:val="28"/>
        </w:rPr>
      </w:pPr>
      <w:r>
        <w:rPr>
          <w:sz w:val="28"/>
          <w:szCs w:val="28"/>
        </w:rPr>
        <w:t>1.8 Российские и доступные локально решения</w:t>
      </w:r>
    </w:p>
    <w:p>
      <w:pPr>
        <w:pStyle w:val="Normal"/>
        <w:spacing w:before="0" w:after="80"/>
        <w:ind w:firstLine="709"/>
        <w:jc w:val="both"/>
        <w:rPr>
          <w:sz w:val="28"/>
          <w:szCs w:val="28"/>
        </w:rPr>
      </w:pPr>
      <w:r>
        <w:rPr>
          <w:sz w:val="28"/>
          <w:szCs w:val="28"/>
        </w:rPr>
        <w:t>На российском рынке меньше специализированных managed vector database сервисов, чем у глобальных hyperscaler-провайдеров. Поэтому часто используют комбинацию open-source решений и российских облаков.</w:t>
      </w:r>
    </w:p>
    <w:p>
      <w:pPr>
        <w:pStyle w:val="Normal"/>
        <w:spacing w:before="0" w:after="80"/>
        <w:ind w:firstLine="709"/>
        <w:jc w:val="both"/>
        <w:rPr>
          <w:sz w:val="28"/>
          <w:szCs w:val="28"/>
        </w:rPr>
      </w:pPr>
      <w:r>
        <w:rPr>
          <w:sz w:val="28"/>
          <w:szCs w:val="28"/>
        </w:rPr>
        <w:t>Возможные варианты:</w:t>
      </w:r>
    </w:p>
    <w:p>
      <w:pPr>
        <w:pStyle w:val="Normal"/>
        <w:spacing w:before="0" w:after="60"/>
        <w:ind w:hanging="198" w:start="425"/>
        <w:jc w:val="both"/>
        <w:rPr>
          <w:sz w:val="28"/>
          <w:szCs w:val="28"/>
        </w:rPr>
      </w:pPr>
      <w:r>
        <w:rPr>
          <w:b w:val="false"/>
          <w:sz w:val="28"/>
          <w:szCs w:val="28"/>
        </w:rPr>
        <w:t xml:space="preserve">• </w:t>
      </w:r>
      <w:r>
        <w:rPr>
          <w:sz w:val="28"/>
          <w:szCs w:val="28"/>
        </w:rPr>
        <w:t>PostgreSQL с pgvector в managed PostgreSQL или self-hosted режиме;</w:t>
      </w:r>
    </w:p>
    <w:p>
      <w:pPr>
        <w:pStyle w:val="Normal"/>
        <w:spacing w:before="0" w:after="60"/>
        <w:ind w:hanging="198" w:start="425"/>
        <w:jc w:val="both"/>
        <w:rPr>
          <w:sz w:val="28"/>
          <w:szCs w:val="28"/>
        </w:rPr>
      </w:pPr>
      <w:r>
        <w:rPr>
          <w:b w:val="false"/>
          <w:sz w:val="28"/>
          <w:szCs w:val="28"/>
        </w:rPr>
        <w:t xml:space="preserve">• </w:t>
      </w:r>
      <w:r>
        <w:rPr>
          <w:sz w:val="28"/>
          <w:szCs w:val="28"/>
        </w:rPr>
        <w:t>OpenSearch в managed-сервисе или self-hosted кластере;</w:t>
      </w:r>
    </w:p>
    <w:p>
      <w:pPr>
        <w:pStyle w:val="Normal"/>
        <w:spacing w:before="0" w:after="60"/>
        <w:ind w:hanging="198" w:start="425"/>
        <w:jc w:val="both"/>
        <w:rPr>
          <w:sz w:val="28"/>
          <w:szCs w:val="28"/>
        </w:rPr>
      </w:pPr>
      <w:r>
        <w:rPr>
          <w:b w:val="false"/>
          <w:sz w:val="28"/>
          <w:szCs w:val="28"/>
        </w:rPr>
        <w:t xml:space="preserve">• </w:t>
      </w:r>
      <w:r>
        <w:rPr>
          <w:sz w:val="28"/>
          <w:szCs w:val="28"/>
        </w:rPr>
        <w:t>Qdrant/Milvus/Weaviate в Kubernetes или на виртуальных машинах;</w:t>
      </w:r>
    </w:p>
    <w:p>
      <w:pPr>
        <w:pStyle w:val="Normal"/>
        <w:spacing w:before="0" w:after="60"/>
        <w:ind w:hanging="198" w:start="425"/>
        <w:jc w:val="both"/>
        <w:rPr>
          <w:sz w:val="28"/>
          <w:szCs w:val="28"/>
        </w:rPr>
      </w:pPr>
      <w:r>
        <w:rPr>
          <w:b w:val="false"/>
          <w:sz w:val="28"/>
          <w:szCs w:val="28"/>
        </w:rPr>
        <w:t xml:space="preserve">• </w:t>
      </w:r>
      <w:r>
        <w:rPr>
          <w:sz w:val="28"/>
          <w:szCs w:val="28"/>
        </w:rPr>
        <w:t>ClickHouse для аналитической части и отдельное vector-хранилище для поиска;</w:t>
      </w:r>
    </w:p>
    <w:p>
      <w:pPr>
        <w:pStyle w:val="Normal"/>
        <w:spacing w:before="0" w:after="60"/>
        <w:ind w:hanging="198" w:start="425"/>
        <w:jc w:val="both"/>
        <w:rPr>
          <w:sz w:val="28"/>
          <w:szCs w:val="28"/>
        </w:rPr>
      </w:pPr>
      <w:r>
        <w:rPr>
          <w:b w:val="false"/>
          <w:sz w:val="28"/>
          <w:szCs w:val="28"/>
        </w:rPr>
        <w:t xml:space="preserve">• </w:t>
      </w:r>
      <w:r>
        <w:rPr>
          <w:sz w:val="28"/>
          <w:szCs w:val="28"/>
        </w:rPr>
        <w:t>Tarantool как высокопроизводительное key-value/application server решение для metadata/cache слоя.</w:t>
      </w:r>
    </w:p>
    <w:p>
      <w:pPr>
        <w:pStyle w:val="Normal"/>
        <w:spacing w:before="0" w:after="80"/>
        <w:ind w:firstLine="709"/>
        <w:jc w:val="both"/>
        <w:rPr>
          <w:sz w:val="28"/>
          <w:szCs w:val="28"/>
        </w:rPr>
      </w:pPr>
      <w:r>
        <w:rPr>
          <w:sz w:val="28"/>
          <w:szCs w:val="28"/>
        </w:rPr>
        <w:t>Yandex Cloud предоставляет Managed Service for OpenSearch, который можно использовать для поисковых задач и как часть hybrid search архитектуры. Также можно развернуть PostgreSQL и использовать pgvector там, где это поддерживается конкретной конфигурацией или self-managed установкой.</w:t>
      </w:r>
    </w:p>
    <w:p>
      <w:pPr>
        <w:pStyle w:val="Normal"/>
        <w:spacing w:before="0" w:after="80"/>
        <w:ind w:firstLine="709"/>
        <w:jc w:val="both"/>
        <w:rPr>
          <w:sz w:val="28"/>
          <w:szCs w:val="28"/>
        </w:rPr>
      </w:pPr>
      <w:r>
        <w:rPr>
          <w:sz w:val="28"/>
          <w:szCs w:val="28"/>
        </w:rPr>
        <w:t>VK Cloud и другие российские провайдеры чаще дают инфраструктурную основу: виртуальные машины, Kubernetes, managed PostgreSQL, объектное хранилище. На этой основе можно поднимать Qdrant или Milvus самостоятельно.</w:t>
      </w:r>
    </w:p>
    <w:p>
      <w:pPr>
        <w:pStyle w:val="Normal"/>
        <w:spacing w:before="0" w:after="80"/>
        <w:ind w:firstLine="709"/>
        <w:jc w:val="both"/>
        <w:rPr>
          <w:sz w:val="28"/>
          <w:szCs w:val="28"/>
        </w:rPr>
      </w:pPr>
      <w:r>
        <w:rPr>
          <w:sz w:val="28"/>
          <w:szCs w:val="28"/>
        </w:rPr>
        <w:t>Российские ограничения и критерии выбора:</w:t>
      </w:r>
    </w:p>
    <w:p>
      <w:pPr>
        <w:pStyle w:val="Normal"/>
        <w:spacing w:before="0" w:after="60"/>
        <w:ind w:hanging="198" w:start="425"/>
        <w:jc w:val="both"/>
        <w:rPr>
          <w:sz w:val="28"/>
          <w:szCs w:val="28"/>
        </w:rPr>
      </w:pPr>
      <w:r>
        <w:rPr>
          <w:b w:val="false"/>
          <w:sz w:val="28"/>
          <w:szCs w:val="28"/>
        </w:rPr>
        <w:t xml:space="preserve">• </w:t>
      </w:r>
      <w:r>
        <w:rPr>
          <w:sz w:val="28"/>
          <w:szCs w:val="28"/>
        </w:rPr>
        <w:t>требования по 152-ФЗ и локализации персональных данных;</w:t>
      </w:r>
    </w:p>
    <w:p>
      <w:pPr>
        <w:pStyle w:val="Normal"/>
        <w:spacing w:before="0" w:after="60"/>
        <w:ind w:hanging="198" w:start="425"/>
        <w:jc w:val="both"/>
        <w:rPr>
          <w:sz w:val="28"/>
          <w:szCs w:val="28"/>
        </w:rPr>
      </w:pPr>
      <w:r>
        <w:rPr>
          <w:b w:val="false"/>
          <w:sz w:val="28"/>
          <w:szCs w:val="28"/>
        </w:rPr>
        <w:t xml:space="preserve">• </w:t>
      </w:r>
      <w:r>
        <w:rPr>
          <w:sz w:val="28"/>
          <w:szCs w:val="28"/>
        </w:rPr>
        <w:t>доступность зарубежных Docker images и Python packages;</w:t>
      </w:r>
    </w:p>
    <w:p>
      <w:pPr>
        <w:pStyle w:val="Normal"/>
        <w:spacing w:before="0" w:after="60"/>
        <w:ind w:hanging="198" w:start="425"/>
        <w:jc w:val="both"/>
        <w:rPr>
          <w:sz w:val="28"/>
          <w:szCs w:val="28"/>
        </w:rPr>
      </w:pPr>
      <w:r>
        <w:rPr>
          <w:b w:val="false"/>
          <w:sz w:val="28"/>
          <w:szCs w:val="28"/>
        </w:rPr>
        <w:t xml:space="preserve">• </w:t>
      </w:r>
      <w:r>
        <w:rPr>
          <w:sz w:val="28"/>
          <w:szCs w:val="28"/>
        </w:rPr>
        <w:t>импортозамещение и поддержка российского vendor;</w:t>
      </w:r>
    </w:p>
    <w:p>
      <w:pPr>
        <w:pStyle w:val="Normal"/>
        <w:spacing w:before="0" w:after="60"/>
        <w:ind w:hanging="198" w:start="425"/>
        <w:jc w:val="both"/>
        <w:rPr>
          <w:sz w:val="28"/>
          <w:szCs w:val="28"/>
        </w:rPr>
      </w:pPr>
      <w:r>
        <w:rPr>
          <w:b w:val="false"/>
          <w:sz w:val="28"/>
          <w:szCs w:val="28"/>
        </w:rPr>
        <w:t xml:space="preserve">• </w:t>
      </w:r>
      <w:r>
        <w:rPr>
          <w:sz w:val="28"/>
          <w:szCs w:val="28"/>
        </w:rPr>
        <w:t>стоимость хранения больших индексов;</w:t>
      </w:r>
    </w:p>
    <w:p>
      <w:pPr>
        <w:pStyle w:val="Normal"/>
        <w:spacing w:before="0" w:after="60"/>
        <w:ind w:hanging="198" w:start="425"/>
        <w:jc w:val="both"/>
        <w:rPr>
          <w:sz w:val="28"/>
          <w:szCs w:val="28"/>
        </w:rPr>
      </w:pPr>
      <w:r>
        <w:rPr>
          <w:b w:val="false"/>
          <w:sz w:val="28"/>
          <w:szCs w:val="28"/>
        </w:rPr>
        <w:t xml:space="preserve">• </w:t>
      </w:r>
      <w:r>
        <w:rPr>
          <w:sz w:val="28"/>
          <w:szCs w:val="28"/>
        </w:rPr>
        <w:t>возможность on-premise развертывания.</w:t>
      </w:r>
    </w:p>
    <w:p>
      <w:pPr>
        <w:pStyle w:val="Normal"/>
        <w:spacing w:before="0" w:after="80"/>
        <w:ind w:firstLine="709"/>
        <w:jc w:val="both"/>
        <w:rPr>
          <w:sz w:val="28"/>
          <w:szCs w:val="28"/>
        </w:rPr>
      </w:pPr>
      <w:r>
        <w:rPr>
          <w:sz w:val="28"/>
          <w:szCs w:val="28"/>
        </w:rPr>
        <w:t>Для учебного проекта выбран self-hosted Docker Compose, потому что он воспроизводим локально, не требует облачного бюджета и демонстрирует внутреннюю архитектуру систем.</w:t>
      </w:r>
    </w:p>
    <w:p>
      <w:pPr>
        <w:pStyle w:val="Heading2"/>
        <w:jc w:val="center"/>
        <w:rPr>
          <w:sz w:val="28"/>
          <w:szCs w:val="28"/>
        </w:rPr>
      </w:pPr>
      <w:r>
        <w:rPr>
          <w:sz w:val="28"/>
          <w:szCs w:val="28"/>
        </w:rPr>
      </w:r>
    </w:p>
    <w:p>
      <w:pPr>
        <w:pStyle w:val="Heading2"/>
        <w:jc w:val="center"/>
        <w:rPr>
          <w:sz w:val="28"/>
          <w:szCs w:val="28"/>
        </w:rPr>
      </w:pPr>
      <w:r>
        <w:rPr>
          <w:sz w:val="28"/>
          <w:szCs w:val="28"/>
        </w:rPr>
        <w:t>1.9 Архитектура практической части</w:t>
      </w:r>
    </w:p>
    <w:p>
      <w:pPr>
        <w:pStyle w:val="Normal"/>
        <w:spacing w:before="0" w:after="80"/>
        <w:ind w:firstLine="709"/>
        <w:jc w:val="both"/>
        <w:rPr>
          <w:sz w:val="28"/>
          <w:szCs w:val="28"/>
        </w:rPr>
      </w:pPr>
      <w:r>
        <w:rPr>
          <w:sz w:val="28"/>
          <w:szCs w:val="28"/>
        </w:rPr>
        <w:t>Стенд находится в директории project.</w:t>
      </w:r>
    </w:p>
    <w:p>
      <w:pPr>
        <w:pStyle w:val="Normal"/>
        <w:spacing w:before="0" w:after="80"/>
        <w:ind w:firstLine="709"/>
        <w:jc w:val="both"/>
        <w:rPr>
          <w:sz w:val="28"/>
          <w:szCs w:val="28"/>
        </w:rPr>
      </w:pPr>
      <w:r>
        <w:rPr>
          <w:sz w:val="28"/>
          <w:szCs w:val="28"/>
        </w:rPr>
        <w:t>Компоненты:</w:t>
      </w:r>
    </w:p>
    <w:p>
      <w:pPr>
        <w:pStyle w:val="Normal"/>
        <w:spacing w:before="0" w:after="60"/>
        <w:ind w:hanging="198" w:start="425"/>
        <w:jc w:val="both"/>
        <w:rPr>
          <w:sz w:val="28"/>
          <w:szCs w:val="28"/>
        </w:rPr>
      </w:pPr>
      <w:r>
        <w:rPr>
          <w:b w:val="false"/>
          <w:sz w:val="28"/>
          <w:szCs w:val="28"/>
        </w:rPr>
        <w:t xml:space="preserve">• </w:t>
      </w:r>
      <w:r>
        <w:rPr>
          <w:sz w:val="28"/>
          <w:szCs w:val="28"/>
        </w:rPr>
        <w:t>postgres - PostgreSQL 16 с pgvector;</w:t>
      </w:r>
    </w:p>
    <w:p>
      <w:pPr>
        <w:pStyle w:val="Normal"/>
        <w:spacing w:before="0" w:after="60"/>
        <w:ind w:hanging="198" w:start="425"/>
        <w:jc w:val="both"/>
        <w:rPr>
          <w:sz w:val="28"/>
          <w:szCs w:val="28"/>
        </w:rPr>
      </w:pPr>
      <w:r>
        <w:rPr>
          <w:b w:val="false"/>
          <w:sz w:val="28"/>
          <w:szCs w:val="28"/>
        </w:rPr>
        <w:t xml:space="preserve">• </w:t>
      </w:r>
      <w:r>
        <w:rPr>
          <w:sz w:val="28"/>
          <w:szCs w:val="28"/>
        </w:rPr>
        <w:t>qdrant - Qdrant HTTP/gRPC сервис;</w:t>
      </w:r>
    </w:p>
    <w:p>
      <w:pPr>
        <w:pStyle w:val="Normal"/>
        <w:spacing w:before="0" w:after="60"/>
        <w:ind w:hanging="198" w:start="425"/>
        <w:jc w:val="both"/>
        <w:rPr>
          <w:sz w:val="28"/>
          <w:szCs w:val="28"/>
        </w:rPr>
      </w:pPr>
      <w:r>
        <w:rPr>
          <w:b w:val="false"/>
          <w:sz w:val="28"/>
          <w:szCs w:val="28"/>
        </w:rPr>
        <w:t xml:space="preserve">• </w:t>
      </w:r>
      <w:r>
        <w:rPr>
          <w:sz w:val="28"/>
          <w:szCs w:val="28"/>
        </w:rPr>
        <w:t>milvus - Milvus standalone;</w:t>
      </w:r>
    </w:p>
    <w:p>
      <w:pPr>
        <w:pStyle w:val="Normal"/>
        <w:spacing w:before="0" w:after="60"/>
        <w:ind w:hanging="198" w:start="425"/>
        <w:jc w:val="both"/>
        <w:rPr>
          <w:sz w:val="28"/>
          <w:szCs w:val="28"/>
        </w:rPr>
      </w:pPr>
      <w:r>
        <w:rPr>
          <w:b w:val="false"/>
          <w:sz w:val="28"/>
          <w:szCs w:val="28"/>
        </w:rPr>
        <w:t xml:space="preserve">• </w:t>
      </w:r>
      <w:r>
        <w:rPr>
          <w:sz w:val="28"/>
          <w:szCs w:val="28"/>
        </w:rPr>
        <w:t>etcd - metadata storage для Milvus;</w:t>
      </w:r>
    </w:p>
    <w:p>
      <w:pPr>
        <w:pStyle w:val="Normal"/>
        <w:spacing w:before="0" w:after="60"/>
        <w:ind w:hanging="198" w:start="425"/>
        <w:jc w:val="both"/>
        <w:rPr>
          <w:sz w:val="28"/>
          <w:szCs w:val="28"/>
        </w:rPr>
      </w:pPr>
      <w:r>
        <w:rPr>
          <w:b w:val="false"/>
          <w:sz w:val="28"/>
          <w:szCs w:val="28"/>
        </w:rPr>
        <w:t xml:space="preserve">• </w:t>
      </w:r>
      <w:r>
        <w:rPr>
          <w:sz w:val="28"/>
          <w:szCs w:val="28"/>
        </w:rPr>
        <w:t>minio - object storage для Milvus;</w:t>
      </w:r>
    </w:p>
    <w:p>
      <w:pPr>
        <w:pStyle w:val="Normal"/>
        <w:spacing w:before="0" w:after="60"/>
        <w:ind w:hanging="198" w:start="425"/>
        <w:jc w:val="both"/>
        <w:rPr>
          <w:sz w:val="28"/>
          <w:szCs w:val="28"/>
        </w:rPr>
      </w:pPr>
      <w:r>
        <w:rPr>
          <w:b w:val="false"/>
          <w:sz w:val="28"/>
          <w:szCs w:val="28"/>
        </w:rPr>
        <w:t xml:space="preserve">• </w:t>
      </w:r>
      <w:r>
        <w:rPr>
          <w:sz w:val="28"/>
          <w:szCs w:val="28"/>
        </w:rPr>
        <w:t>runner - Python-контейнер для ETL, embeddings, indexing и benchmark;</w:t>
      </w:r>
    </w:p>
    <w:p>
      <w:pPr>
        <w:pStyle w:val="Normal"/>
        <w:spacing w:before="0" w:after="60"/>
        <w:ind w:hanging="198" w:start="425"/>
        <w:jc w:val="both"/>
        <w:rPr>
          <w:sz w:val="28"/>
          <w:szCs w:val="28"/>
        </w:rPr>
      </w:pPr>
      <w:r>
        <w:rPr>
          <w:b w:val="false"/>
          <w:sz w:val="28"/>
          <w:szCs w:val="28"/>
        </w:rPr>
        <w:t xml:space="preserve">• </w:t>
      </w:r>
      <w:r>
        <w:rPr>
          <w:sz w:val="28"/>
          <w:szCs w:val="28"/>
        </w:rPr>
        <w:t>visualization - Flask dashboard с картой и search API.</w:t>
      </w:r>
    </w:p>
    <w:p>
      <w:pPr>
        <w:pStyle w:val="Normal"/>
        <w:spacing w:before="0" w:after="80"/>
        <w:ind w:firstLine="709"/>
        <w:jc w:val="both"/>
        <w:rPr>
          <w:sz w:val="28"/>
          <w:szCs w:val="28"/>
        </w:rPr>
      </w:pPr>
      <w:r>
        <w:rPr>
          <w:sz w:val="28"/>
          <w:szCs w:val="28"/>
        </w:rPr>
        <w:t>Данные:</w:t>
      </w:r>
    </w:p>
    <w:p>
      <w:pPr>
        <w:pStyle w:val="Normal"/>
        <w:spacing w:before="0" w:after="60"/>
        <w:ind w:hanging="198" w:start="425"/>
        <w:jc w:val="both"/>
        <w:rPr>
          <w:sz w:val="28"/>
          <w:szCs w:val="28"/>
        </w:rPr>
      </w:pPr>
      <w:r>
        <w:rPr>
          <w:b w:val="false"/>
          <w:sz w:val="28"/>
          <w:szCs w:val="28"/>
        </w:rPr>
        <w:t xml:space="preserve">• </w:t>
      </w:r>
      <w:r>
        <w:rPr>
          <w:sz w:val="28"/>
          <w:szCs w:val="28"/>
        </w:rPr>
        <w:t>raw CSV из InsideAirbnb лежат в data/raw;</w:t>
      </w:r>
    </w:p>
    <w:p>
      <w:pPr>
        <w:pStyle w:val="Normal"/>
        <w:spacing w:before="0" w:after="60"/>
        <w:ind w:hanging="198" w:start="425"/>
        <w:jc w:val="both"/>
        <w:rPr>
          <w:sz w:val="28"/>
          <w:szCs w:val="28"/>
        </w:rPr>
      </w:pPr>
      <w:r>
        <w:rPr>
          <w:b w:val="false"/>
          <w:sz w:val="28"/>
          <w:szCs w:val="28"/>
        </w:rPr>
        <w:t xml:space="preserve">• </w:t>
      </w:r>
      <w:r>
        <w:rPr>
          <w:sz w:val="28"/>
          <w:szCs w:val="28"/>
        </w:rPr>
        <w:t>очищенная таблица - data/processed/listings.csv;</w:t>
      </w:r>
    </w:p>
    <w:p>
      <w:pPr>
        <w:pStyle w:val="Normal"/>
        <w:spacing w:before="0" w:after="60"/>
        <w:ind w:hanging="198" w:start="425"/>
        <w:jc w:val="both"/>
        <w:rPr>
          <w:sz w:val="28"/>
          <w:szCs w:val="28"/>
        </w:rPr>
      </w:pPr>
      <w:r>
        <w:rPr>
          <w:b w:val="false"/>
          <w:sz w:val="28"/>
          <w:szCs w:val="28"/>
        </w:rPr>
        <w:t xml:space="preserve">• </w:t>
      </w:r>
      <w:r>
        <w:rPr>
          <w:sz w:val="28"/>
          <w:szCs w:val="28"/>
        </w:rPr>
        <w:t>embeddings - data/processed/embeddings.npy;</w:t>
      </w:r>
    </w:p>
    <w:p>
      <w:pPr>
        <w:pStyle w:val="Normal"/>
        <w:spacing w:before="0" w:after="60"/>
        <w:ind w:hanging="198" w:start="425"/>
        <w:jc w:val="both"/>
        <w:rPr>
          <w:sz w:val="28"/>
          <w:szCs w:val="28"/>
        </w:rPr>
      </w:pPr>
      <w:r>
        <w:rPr>
          <w:b w:val="false"/>
          <w:sz w:val="28"/>
          <w:szCs w:val="28"/>
        </w:rPr>
        <w:t xml:space="preserve">• </w:t>
      </w:r>
      <w:r>
        <w:rPr>
          <w:sz w:val="28"/>
          <w:szCs w:val="28"/>
        </w:rPr>
        <w:t>соответствие id - data/processed/embeddings_ids.txt;</w:t>
      </w:r>
    </w:p>
    <w:p>
      <w:pPr>
        <w:pStyle w:val="Normal"/>
        <w:spacing w:before="0" w:after="60"/>
        <w:ind w:hanging="198" w:start="425"/>
        <w:jc w:val="both"/>
        <w:rPr>
          <w:sz w:val="28"/>
          <w:szCs w:val="28"/>
        </w:rPr>
      </w:pPr>
      <w:r>
        <w:rPr>
          <w:b w:val="false"/>
          <w:sz w:val="28"/>
          <w:szCs w:val="28"/>
        </w:rPr>
        <w:t xml:space="preserve">• </w:t>
      </w:r>
      <w:r>
        <w:rPr>
          <w:sz w:val="28"/>
          <w:szCs w:val="28"/>
        </w:rPr>
        <w:t>результаты - results/index_stats.json и results/benchmark.json.</w:t>
      </w:r>
    </w:p>
    <w:p>
      <w:pPr>
        <w:pStyle w:val="Normal"/>
        <w:spacing w:before="0" w:after="80"/>
        <w:ind w:firstLine="709"/>
        <w:jc w:val="both"/>
        <w:rPr>
          <w:sz w:val="28"/>
          <w:szCs w:val="28"/>
        </w:rPr>
      </w:pPr>
      <w:r>
        <w:rPr>
          <w:sz w:val="28"/>
          <w:szCs w:val="28"/>
        </w:rPr>
        <w:t>Pipeline:</w:t>
      </w:r>
    </w:p>
    <w:p>
      <w:pPr>
        <w:pStyle w:val="Normal"/>
        <w:spacing w:before="0" w:after="60"/>
        <w:ind w:hanging="198" w:start="425"/>
        <w:jc w:val="both"/>
        <w:rPr>
          <w:sz w:val="28"/>
          <w:szCs w:val="28"/>
        </w:rPr>
      </w:pPr>
      <w:r>
        <w:rPr>
          <w:b w:val="false"/>
          <w:sz w:val="28"/>
          <w:szCs w:val="28"/>
        </w:rPr>
        <w:t xml:space="preserve">• </w:t>
      </w:r>
      <w:r>
        <w:rPr>
          <w:sz w:val="28"/>
          <w:szCs w:val="28"/>
        </w:rPr>
        <w:t>preprocess.py объединяет CSV, чистит цену, координаты, текстовые поля.</w:t>
      </w:r>
    </w:p>
    <w:p>
      <w:pPr>
        <w:pStyle w:val="Normal"/>
        <w:spacing w:before="0" w:after="60"/>
        <w:ind w:hanging="198" w:start="425"/>
        <w:jc w:val="both"/>
        <w:rPr>
          <w:sz w:val="28"/>
          <w:szCs w:val="28"/>
        </w:rPr>
      </w:pPr>
      <w:r>
        <w:rPr>
          <w:b w:val="false"/>
          <w:sz w:val="28"/>
          <w:szCs w:val="28"/>
        </w:rPr>
        <w:t xml:space="preserve">• </w:t>
      </w:r>
      <w:r>
        <w:rPr>
          <w:sz w:val="28"/>
          <w:szCs w:val="28"/>
        </w:rPr>
        <w:t>generate_embeddings.py кодирует поле text моделью sentence-transformers/all-MiniLM-L6-v2.</w:t>
      </w:r>
    </w:p>
    <w:p>
      <w:pPr>
        <w:pStyle w:val="Normal"/>
        <w:spacing w:before="0" w:after="60"/>
        <w:ind w:hanging="198" w:start="425"/>
        <w:jc w:val="both"/>
        <w:rPr>
          <w:sz w:val="28"/>
          <w:szCs w:val="28"/>
        </w:rPr>
      </w:pPr>
      <w:r>
        <w:rPr>
          <w:b w:val="false"/>
          <w:sz w:val="28"/>
          <w:szCs w:val="28"/>
        </w:rPr>
        <w:t xml:space="preserve">• </w:t>
      </w:r>
      <w:r>
        <w:rPr>
          <w:sz w:val="28"/>
          <w:szCs w:val="28"/>
        </w:rPr>
        <w:t>index_all.py загружает данные в три базы и строит HNSW-индексы.</w:t>
      </w:r>
    </w:p>
    <w:p>
      <w:pPr>
        <w:pStyle w:val="Normal"/>
        <w:spacing w:before="0" w:after="60"/>
        <w:ind w:hanging="198" w:start="425"/>
        <w:jc w:val="both"/>
        <w:rPr>
          <w:sz w:val="28"/>
          <w:szCs w:val="28"/>
        </w:rPr>
      </w:pPr>
      <w:r>
        <w:rPr>
          <w:b w:val="false"/>
          <w:sz w:val="28"/>
          <w:szCs w:val="28"/>
        </w:rPr>
        <w:t xml:space="preserve">• </w:t>
      </w:r>
      <w:r>
        <w:rPr>
          <w:sz w:val="28"/>
          <w:szCs w:val="28"/>
        </w:rPr>
        <w:t>benchmark.py выбирает 100 случайных query vectors и измеряет latency.</w:t>
      </w:r>
    </w:p>
    <w:p>
      <w:pPr>
        <w:pStyle w:val="Normal"/>
        <w:spacing w:before="0" w:after="60"/>
        <w:ind w:hanging="198" w:start="425"/>
        <w:jc w:val="both"/>
        <w:rPr>
          <w:sz w:val="28"/>
          <w:szCs w:val="28"/>
        </w:rPr>
      </w:pPr>
      <w:r>
        <w:rPr>
          <w:b w:val="false"/>
          <w:sz w:val="28"/>
          <w:szCs w:val="28"/>
        </w:rPr>
        <w:t xml:space="preserve">• </w:t>
      </w:r>
      <w:r>
        <w:rPr>
          <w:sz w:val="28"/>
          <w:szCs w:val="28"/>
        </w:rPr>
        <w:t>Flask-приложение показывает benchmark и позволяет выполнить semantic search.</w:t>
      </w:r>
    </w:p>
    <w:p>
      <w:pPr>
        <w:pStyle w:val="Heading2"/>
        <w:jc w:val="center"/>
        <w:rPr>
          <w:sz w:val="28"/>
          <w:szCs w:val="28"/>
        </w:rPr>
      </w:pPr>
      <w:r>
        <w:rPr>
          <w:sz w:val="28"/>
          <w:szCs w:val="28"/>
        </w:rPr>
      </w:r>
    </w:p>
    <w:p>
      <w:pPr>
        <w:pStyle w:val="Heading2"/>
        <w:jc w:val="center"/>
        <w:rPr>
          <w:sz w:val="28"/>
          <w:szCs w:val="28"/>
        </w:rPr>
      </w:pPr>
      <w:r>
        <w:rPr>
          <w:sz w:val="28"/>
          <w:szCs w:val="28"/>
        </w:rPr>
        <w:t>1.10 Датасет и подготовка данных</w:t>
      </w:r>
    </w:p>
    <w:p>
      <w:pPr>
        <w:pStyle w:val="Normal"/>
        <w:spacing w:before="0" w:after="80"/>
        <w:ind w:firstLine="709"/>
        <w:jc w:val="both"/>
        <w:rPr>
          <w:sz w:val="28"/>
          <w:szCs w:val="28"/>
        </w:rPr>
      </w:pPr>
      <w:r>
        <w:rPr>
          <w:sz w:val="28"/>
          <w:szCs w:val="28"/>
        </w:rPr>
        <w:t>Источник данных - InsideAirbnb. В проекте сохранены CSV-файлы по разным городам и датам выгрузки. После предобработки получено 103 171 записи.</w:t>
      </w:r>
    </w:p>
    <w:p>
      <w:pPr>
        <w:pStyle w:val="Normal"/>
        <w:spacing w:before="0" w:after="80"/>
        <w:ind w:firstLine="709"/>
        <w:jc w:val="both"/>
        <w:rPr>
          <w:sz w:val="28"/>
          <w:szCs w:val="28"/>
        </w:rPr>
      </w:pPr>
      <w:r>
        <w:rPr>
          <w:sz w:val="28"/>
          <w:szCs w:val="28"/>
        </w:rPr>
        <w:t>Для каждого объявления сохраняются:</w:t>
      </w:r>
    </w:p>
    <w:p>
      <w:pPr>
        <w:pStyle w:val="Normal"/>
        <w:spacing w:before="0" w:after="60"/>
        <w:ind w:hanging="198" w:start="425"/>
        <w:jc w:val="both"/>
        <w:rPr>
          <w:sz w:val="28"/>
          <w:szCs w:val="28"/>
        </w:rPr>
      </w:pPr>
      <w:r>
        <w:rPr>
          <w:b w:val="false"/>
          <w:sz w:val="28"/>
          <w:szCs w:val="28"/>
        </w:rPr>
        <w:t xml:space="preserve">• </w:t>
      </w:r>
      <w:r>
        <w:rPr>
          <w:sz w:val="28"/>
          <w:szCs w:val="28"/>
        </w:rPr>
        <w:t>id;</w:t>
      </w:r>
    </w:p>
    <w:p>
      <w:pPr>
        <w:pStyle w:val="Normal"/>
        <w:spacing w:before="0" w:after="60"/>
        <w:ind w:hanging="198" w:start="425"/>
        <w:jc w:val="both"/>
        <w:rPr>
          <w:sz w:val="28"/>
          <w:szCs w:val="28"/>
        </w:rPr>
      </w:pPr>
      <w:r>
        <w:rPr>
          <w:b w:val="false"/>
          <w:sz w:val="28"/>
          <w:szCs w:val="28"/>
        </w:rPr>
        <w:t xml:space="preserve">• </w:t>
      </w:r>
      <w:r>
        <w:rPr>
          <w:sz w:val="28"/>
          <w:szCs w:val="28"/>
        </w:rPr>
        <w:t>name;</w:t>
      </w:r>
    </w:p>
    <w:p>
      <w:pPr>
        <w:pStyle w:val="Normal"/>
        <w:spacing w:before="0" w:after="60"/>
        <w:ind w:hanging="198" w:start="425"/>
        <w:jc w:val="both"/>
        <w:rPr>
          <w:sz w:val="28"/>
          <w:szCs w:val="28"/>
        </w:rPr>
      </w:pPr>
      <w:r>
        <w:rPr>
          <w:b w:val="false"/>
          <w:sz w:val="28"/>
          <w:szCs w:val="28"/>
        </w:rPr>
        <w:t xml:space="preserve">• </w:t>
      </w:r>
      <w:r>
        <w:rPr>
          <w:sz w:val="28"/>
          <w:szCs w:val="28"/>
        </w:rPr>
        <w:t>description;</w:t>
      </w:r>
    </w:p>
    <w:p>
      <w:pPr>
        <w:pStyle w:val="Normal"/>
        <w:spacing w:before="0" w:after="60"/>
        <w:ind w:hanging="198" w:start="425"/>
        <w:jc w:val="both"/>
        <w:rPr>
          <w:sz w:val="28"/>
          <w:szCs w:val="28"/>
        </w:rPr>
      </w:pPr>
      <w:r>
        <w:rPr>
          <w:b w:val="false"/>
          <w:sz w:val="28"/>
          <w:szCs w:val="28"/>
        </w:rPr>
        <w:t xml:space="preserve">• </w:t>
      </w:r>
      <w:r>
        <w:rPr>
          <w:sz w:val="28"/>
          <w:szCs w:val="28"/>
        </w:rPr>
        <w:t>city;</w:t>
      </w:r>
    </w:p>
    <w:p>
      <w:pPr>
        <w:pStyle w:val="Normal"/>
        <w:spacing w:before="0" w:after="60"/>
        <w:ind w:hanging="198" w:start="425"/>
        <w:jc w:val="both"/>
        <w:rPr>
          <w:sz w:val="28"/>
          <w:szCs w:val="28"/>
        </w:rPr>
      </w:pPr>
      <w:r>
        <w:rPr>
          <w:b w:val="false"/>
          <w:sz w:val="28"/>
          <w:szCs w:val="28"/>
        </w:rPr>
        <w:t xml:space="preserve">• </w:t>
      </w:r>
      <w:r>
        <w:rPr>
          <w:sz w:val="28"/>
          <w:szCs w:val="28"/>
        </w:rPr>
        <w:t>price;</w:t>
      </w:r>
    </w:p>
    <w:p>
      <w:pPr>
        <w:pStyle w:val="Normal"/>
        <w:spacing w:before="0" w:after="60"/>
        <w:ind w:hanging="198" w:start="425"/>
        <w:jc w:val="both"/>
        <w:rPr>
          <w:sz w:val="28"/>
          <w:szCs w:val="28"/>
        </w:rPr>
      </w:pPr>
      <w:r>
        <w:rPr>
          <w:b w:val="false"/>
          <w:sz w:val="28"/>
          <w:szCs w:val="28"/>
        </w:rPr>
        <w:t xml:space="preserve">• </w:t>
      </w:r>
      <w:r>
        <w:rPr>
          <w:sz w:val="28"/>
          <w:szCs w:val="28"/>
        </w:rPr>
        <w:t>bedrooms;</w:t>
      </w:r>
    </w:p>
    <w:p>
      <w:pPr>
        <w:pStyle w:val="Normal"/>
        <w:spacing w:before="0" w:after="60"/>
        <w:ind w:hanging="198" w:start="425"/>
        <w:jc w:val="both"/>
        <w:rPr>
          <w:sz w:val="28"/>
          <w:szCs w:val="28"/>
        </w:rPr>
      </w:pPr>
      <w:r>
        <w:rPr>
          <w:b w:val="false"/>
          <w:sz w:val="28"/>
          <w:szCs w:val="28"/>
        </w:rPr>
        <w:t xml:space="preserve">• </w:t>
      </w:r>
      <w:r>
        <w:rPr>
          <w:sz w:val="28"/>
          <w:szCs w:val="28"/>
        </w:rPr>
        <w:t>bathrooms;</w:t>
      </w:r>
    </w:p>
    <w:p>
      <w:pPr>
        <w:pStyle w:val="Normal"/>
        <w:spacing w:before="0" w:after="60"/>
        <w:ind w:hanging="198" w:start="425"/>
        <w:jc w:val="both"/>
        <w:rPr>
          <w:sz w:val="28"/>
          <w:szCs w:val="28"/>
        </w:rPr>
      </w:pPr>
      <w:r>
        <w:rPr>
          <w:b w:val="false"/>
          <w:sz w:val="28"/>
          <w:szCs w:val="28"/>
        </w:rPr>
        <w:t xml:space="preserve">• </w:t>
      </w:r>
      <w:r>
        <w:rPr>
          <w:sz w:val="28"/>
          <w:szCs w:val="28"/>
        </w:rPr>
        <w:t>latitude;</w:t>
      </w:r>
    </w:p>
    <w:p>
      <w:pPr>
        <w:pStyle w:val="Normal"/>
        <w:spacing w:before="0" w:after="60"/>
        <w:ind w:hanging="198" w:start="425"/>
        <w:jc w:val="both"/>
        <w:rPr>
          <w:sz w:val="28"/>
          <w:szCs w:val="28"/>
        </w:rPr>
      </w:pPr>
      <w:r>
        <w:rPr>
          <w:b w:val="false"/>
          <w:sz w:val="28"/>
          <w:szCs w:val="28"/>
        </w:rPr>
        <w:t xml:space="preserve">• </w:t>
      </w:r>
      <w:r>
        <w:rPr>
          <w:sz w:val="28"/>
          <w:szCs w:val="28"/>
        </w:rPr>
        <w:t>longitude;</w:t>
      </w:r>
    </w:p>
    <w:p>
      <w:pPr>
        <w:pStyle w:val="Normal"/>
        <w:spacing w:before="0" w:after="60"/>
        <w:ind w:hanging="198" w:start="425"/>
        <w:jc w:val="both"/>
        <w:rPr>
          <w:sz w:val="28"/>
          <w:szCs w:val="28"/>
        </w:rPr>
      </w:pPr>
      <w:r>
        <w:rPr>
          <w:b w:val="false"/>
          <w:sz w:val="28"/>
          <w:szCs w:val="28"/>
        </w:rPr>
        <w:t xml:space="preserve">• </w:t>
      </w:r>
      <w:r>
        <w:rPr>
          <w:sz w:val="28"/>
          <w:szCs w:val="28"/>
        </w:rPr>
        <w:t>text.</w:t>
      </w:r>
    </w:p>
    <w:p>
      <w:pPr>
        <w:pStyle w:val="Normal"/>
        <w:spacing w:before="0" w:after="80"/>
        <w:ind w:firstLine="709"/>
        <w:jc w:val="both"/>
        <w:rPr>
          <w:sz w:val="28"/>
          <w:szCs w:val="28"/>
        </w:rPr>
      </w:pPr>
      <w:r>
        <w:rPr>
          <w:sz w:val="28"/>
          <w:szCs w:val="28"/>
        </w:rPr>
        <w:t>Поле text формируется из названия, описания, города, числа спален, числа ванных комнат и цены. Это важно: embedding-модель получает не сырые разрозненные поля, а компактное текстовое описание объекта.</w:t>
      </w:r>
    </w:p>
    <w:p>
      <w:pPr>
        <w:pStyle w:val="Normal"/>
        <w:spacing w:before="0" w:after="80"/>
        <w:ind w:firstLine="709"/>
        <w:jc w:val="both"/>
        <w:rPr>
          <w:sz w:val="28"/>
          <w:szCs w:val="28"/>
        </w:rPr>
      </w:pPr>
      <w:r>
        <w:rPr>
          <w:sz w:val="28"/>
          <w:szCs w:val="28"/>
        </w:rPr>
        <w:t>Пример логики:</w:t>
      </w:r>
    </w:p>
    <w:p>
      <w:pPr>
        <w:pStyle w:val="Normal"/>
        <w:rPr>
          <w:sz w:val="28"/>
          <w:szCs w:val="28"/>
        </w:rPr>
      </w:pPr>
      <w:r>
        <w:rPr>
          <w:rFonts w:ascii="Courier New" w:hAnsi="Courier New"/>
          <w:sz w:val="28"/>
          <w:szCs w:val="28"/>
        </w:rPr>
        <w:t>&lt;name&gt;. &lt;description&gt;. Located in &lt;city&gt;. &lt;beds&gt; bedrooms.</w:t>
        <w:br/>
        <w:t>&lt;baths&gt; bathrooms. $&lt;price&gt; per night.</w:t>
      </w:r>
    </w:p>
    <w:p>
      <w:pPr>
        <w:pStyle w:val="Normal"/>
        <w:spacing w:before="0" w:after="80"/>
        <w:ind w:firstLine="709"/>
        <w:jc w:val="both"/>
        <w:rPr>
          <w:sz w:val="28"/>
          <w:szCs w:val="28"/>
        </w:rPr>
      </w:pPr>
      <w:r>
        <w:rPr>
          <w:sz w:val="28"/>
          <w:szCs w:val="28"/>
        </w:rPr>
        <w:t>Такой подход не идеален, но достаточен для демонстрации. В production можно улучшить качество:</w:t>
      </w:r>
    </w:p>
    <w:p>
      <w:pPr>
        <w:pStyle w:val="Normal"/>
        <w:spacing w:before="0" w:after="60"/>
        <w:ind w:hanging="198" w:start="425"/>
        <w:jc w:val="both"/>
        <w:rPr>
          <w:sz w:val="28"/>
          <w:szCs w:val="28"/>
        </w:rPr>
      </w:pPr>
      <w:r>
        <w:rPr>
          <w:b w:val="false"/>
          <w:sz w:val="28"/>
          <w:szCs w:val="28"/>
        </w:rPr>
        <w:t xml:space="preserve">• </w:t>
      </w:r>
      <w:r>
        <w:rPr>
          <w:sz w:val="28"/>
          <w:szCs w:val="28"/>
        </w:rPr>
        <w:t>нормализовать названия городов;</w:t>
      </w:r>
    </w:p>
    <w:p>
      <w:pPr>
        <w:pStyle w:val="Normal"/>
        <w:spacing w:before="0" w:after="60"/>
        <w:ind w:hanging="198" w:start="425"/>
        <w:jc w:val="both"/>
        <w:rPr>
          <w:sz w:val="28"/>
          <w:szCs w:val="28"/>
        </w:rPr>
      </w:pPr>
      <w:r>
        <w:rPr>
          <w:b w:val="false"/>
          <w:sz w:val="28"/>
          <w:szCs w:val="28"/>
        </w:rPr>
        <w:t xml:space="preserve">• </w:t>
      </w:r>
      <w:r>
        <w:rPr>
          <w:sz w:val="28"/>
          <w:szCs w:val="28"/>
        </w:rPr>
        <w:t>отдельно обрабатывать neighborhood;</w:t>
      </w:r>
    </w:p>
    <w:p>
      <w:pPr>
        <w:pStyle w:val="Normal"/>
        <w:spacing w:before="0" w:after="60"/>
        <w:ind w:hanging="198" w:start="425"/>
        <w:jc w:val="both"/>
        <w:rPr>
          <w:sz w:val="28"/>
          <w:szCs w:val="28"/>
        </w:rPr>
      </w:pPr>
      <w:r>
        <w:rPr>
          <w:b w:val="false"/>
          <w:sz w:val="28"/>
          <w:szCs w:val="28"/>
        </w:rPr>
        <w:t xml:space="preserve">• </w:t>
      </w:r>
      <w:r>
        <w:rPr>
          <w:sz w:val="28"/>
          <w:szCs w:val="28"/>
        </w:rPr>
        <w:t>добавлять amenities;</w:t>
      </w:r>
    </w:p>
    <w:p>
      <w:pPr>
        <w:pStyle w:val="Normal"/>
        <w:spacing w:before="0" w:after="60"/>
        <w:ind w:hanging="198" w:start="425"/>
        <w:jc w:val="both"/>
        <w:rPr>
          <w:sz w:val="28"/>
          <w:szCs w:val="28"/>
        </w:rPr>
      </w:pPr>
      <w:r>
        <w:rPr>
          <w:b w:val="false"/>
          <w:sz w:val="28"/>
          <w:szCs w:val="28"/>
        </w:rPr>
        <w:t xml:space="preserve">• </w:t>
      </w:r>
      <w:r>
        <w:rPr>
          <w:sz w:val="28"/>
          <w:szCs w:val="28"/>
        </w:rPr>
        <w:t>переводить или очищать HTML;</w:t>
      </w:r>
    </w:p>
    <w:p>
      <w:pPr>
        <w:pStyle w:val="Normal"/>
        <w:spacing w:before="0" w:after="60"/>
        <w:ind w:hanging="198" w:start="425"/>
        <w:jc w:val="both"/>
        <w:rPr>
          <w:sz w:val="28"/>
          <w:szCs w:val="28"/>
        </w:rPr>
      </w:pPr>
      <w:r>
        <w:rPr>
          <w:b w:val="false"/>
          <w:sz w:val="28"/>
          <w:szCs w:val="28"/>
        </w:rPr>
        <w:t xml:space="preserve">• </w:t>
      </w:r>
      <w:r>
        <w:rPr>
          <w:sz w:val="28"/>
          <w:szCs w:val="28"/>
        </w:rPr>
        <w:t>строить несколько embeddings: для описания, локации, удобств;</w:t>
      </w:r>
    </w:p>
    <w:p>
      <w:pPr>
        <w:pStyle w:val="Normal"/>
        <w:spacing w:before="0" w:after="60"/>
        <w:ind w:hanging="198" w:start="425"/>
        <w:jc w:val="both"/>
        <w:rPr>
          <w:sz w:val="28"/>
          <w:szCs w:val="28"/>
        </w:rPr>
      </w:pPr>
      <w:r>
        <w:rPr>
          <w:b w:val="false"/>
          <w:sz w:val="28"/>
          <w:szCs w:val="28"/>
        </w:rPr>
        <w:t xml:space="preserve">• </w:t>
      </w:r>
      <w:r>
        <w:rPr>
          <w:sz w:val="28"/>
          <w:szCs w:val="28"/>
        </w:rPr>
        <w:t>использовать reranker после vector search.</w:t>
      </w:r>
    </w:p>
    <w:p>
      <w:pPr>
        <w:pStyle w:val="Heading2"/>
        <w:jc w:val="center"/>
        <w:rPr>
          <w:sz w:val="28"/>
          <w:szCs w:val="28"/>
        </w:rPr>
      </w:pPr>
      <w:r>
        <w:rPr>
          <w:sz w:val="28"/>
          <w:szCs w:val="28"/>
        </w:rPr>
      </w:r>
    </w:p>
    <w:p>
      <w:pPr>
        <w:pStyle w:val="Heading2"/>
        <w:jc w:val="center"/>
        <w:rPr>
          <w:sz w:val="28"/>
          <w:szCs w:val="28"/>
        </w:rPr>
      </w:pPr>
      <w:r>
        <w:rPr>
          <w:sz w:val="28"/>
          <w:szCs w:val="28"/>
        </w:rPr>
        <w:t>1.11 Генерация эмбеддингов</w:t>
      </w:r>
    </w:p>
    <w:p>
      <w:pPr>
        <w:pStyle w:val="Normal"/>
        <w:spacing w:before="0" w:after="80"/>
        <w:ind w:firstLine="709"/>
        <w:jc w:val="both"/>
        <w:rPr>
          <w:sz w:val="28"/>
          <w:szCs w:val="28"/>
        </w:rPr>
      </w:pPr>
      <w:r>
        <w:rPr>
          <w:sz w:val="28"/>
          <w:szCs w:val="28"/>
        </w:rPr>
        <w:t>Использована модель sentence-transformers/all-MiniLM-L6-v2. Это компактная sentence-transformer модель, которая выдает 384-мерные embeddings и подходит для CPU-эксперимента.</w:t>
      </w:r>
    </w:p>
    <w:p>
      <w:pPr>
        <w:pStyle w:val="Normal"/>
        <w:spacing w:before="0" w:after="80"/>
        <w:ind w:firstLine="709"/>
        <w:jc w:val="both"/>
        <w:rPr>
          <w:sz w:val="28"/>
          <w:szCs w:val="28"/>
        </w:rPr>
      </w:pPr>
      <w:r>
        <w:rPr>
          <w:sz w:val="28"/>
          <w:szCs w:val="28"/>
        </w:rPr>
        <w:t>Параметры:</w:t>
      </w:r>
    </w:p>
    <w:p>
      <w:pPr>
        <w:pStyle w:val="Normal"/>
        <w:spacing w:before="0" w:after="60"/>
        <w:ind w:hanging="198" w:start="425"/>
        <w:jc w:val="both"/>
        <w:rPr>
          <w:sz w:val="28"/>
          <w:szCs w:val="28"/>
        </w:rPr>
      </w:pPr>
      <w:r>
        <w:rPr>
          <w:b w:val="false"/>
          <w:sz w:val="28"/>
          <w:szCs w:val="28"/>
        </w:rPr>
        <w:t xml:space="preserve">• </w:t>
      </w:r>
      <w:r>
        <w:rPr>
          <w:sz w:val="28"/>
          <w:szCs w:val="28"/>
        </w:rPr>
        <w:t>размерность: 384;</w:t>
      </w:r>
    </w:p>
    <w:p>
      <w:pPr>
        <w:pStyle w:val="Normal"/>
        <w:spacing w:before="0" w:after="60"/>
        <w:ind w:hanging="198" w:start="425"/>
        <w:jc w:val="both"/>
        <w:rPr>
          <w:sz w:val="28"/>
          <w:szCs w:val="28"/>
        </w:rPr>
      </w:pPr>
      <w:r>
        <w:rPr>
          <w:b w:val="false"/>
          <w:sz w:val="28"/>
          <w:szCs w:val="28"/>
        </w:rPr>
        <w:t xml:space="preserve">• </w:t>
      </w:r>
      <w:r>
        <w:rPr>
          <w:sz w:val="28"/>
          <w:szCs w:val="28"/>
        </w:rPr>
        <w:t>нормализация embeddings: включена;</w:t>
      </w:r>
    </w:p>
    <w:p>
      <w:pPr>
        <w:pStyle w:val="Normal"/>
        <w:spacing w:before="0" w:after="60"/>
        <w:ind w:hanging="198" w:start="425"/>
        <w:jc w:val="both"/>
        <w:rPr>
          <w:sz w:val="28"/>
          <w:szCs w:val="28"/>
        </w:rPr>
      </w:pPr>
      <w:r>
        <w:rPr>
          <w:b w:val="false"/>
          <w:sz w:val="28"/>
          <w:szCs w:val="28"/>
        </w:rPr>
        <w:t xml:space="preserve">• </w:t>
      </w:r>
      <w:r>
        <w:rPr>
          <w:sz w:val="28"/>
          <w:szCs w:val="28"/>
        </w:rPr>
        <w:t>batch size: 256;</w:t>
      </w:r>
    </w:p>
    <w:p>
      <w:pPr>
        <w:pStyle w:val="Normal"/>
        <w:spacing w:before="0" w:after="60"/>
        <w:ind w:hanging="198" w:start="425"/>
        <w:jc w:val="both"/>
        <w:rPr>
          <w:sz w:val="28"/>
          <w:szCs w:val="28"/>
        </w:rPr>
      </w:pPr>
      <w:r>
        <w:rPr>
          <w:b w:val="false"/>
          <w:sz w:val="28"/>
          <w:szCs w:val="28"/>
        </w:rPr>
        <w:t xml:space="preserve">• </w:t>
      </w:r>
      <w:r>
        <w:rPr>
          <w:sz w:val="28"/>
          <w:szCs w:val="28"/>
        </w:rPr>
        <w:t>формат хранения: NumPy .npy, float32;</w:t>
      </w:r>
    </w:p>
    <w:p>
      <w:pPr>
        <w:pStyle w:val="Normal"/>
        <w:spacing w:before="0" w:after="60"/>
        <w:ind w:hanging="198" w:start="425"/>
        <w:jc w:val="both"/>
        <w:rPr>
          <w:sz w:val="28"/>
          <w:szCs w:val="28"/>
        </w:rPr>
      </w:pPr>
      <w:r>
        <w:rPr>
          <w:b w:val="false"/>
          <w:sz w:val="28"/>
          <w:szCs w:val="28"/>
        </w:rPr>
        <w:t xml:space="preserve">• </w:t>
      </w:r>
      <w:r>
        <w:rPr>
          <w:sz w:val="28"/>
          <w:szCs w:val="28"/>
        </w:rPr>
        <w:t>id записей сохраняются отдельно в текстовом файле.</w:t>
      </w:r>
    </w:p>
    <w:p>
      <w:pPr>
        <w:pStyle w:val="Normal"/>
        <w:spacing w:before="0" w:after="80"/>
        <w:ind w:firstLine="709"/>
        <w:jc w:val="both"/>
        <w:rPr>
          <w:sz w:val="28"/>
          <w:szCs w:val="28"/>
        </w:rPr>
      </w:pPr>
      <w:r>
        <w:rPr>
          <w:sz w:val="28"/>
          <w:szCs w:val="28"/>
        </w:rPr>
        <w:t>Нормализация важна для cosine similarity: если векторы имеют единичную длину, cosine distance становится стабильнее и сопоставимее между системами.</w:t>
      </w:r>
    </w:p>
    <w:p>
      <w:pPr>
        <w:pStyle w:val="Normal"/>
        <w:spacing w:before="0" w:after="80"/>
        <w:ind w:firstLine="709"/>
        <w:jc w:val="both"/>
        <w:rPr>
          <w:sz w:val="28"/>
          <w:szCs w:val="28"/>
        </w:rPr>
      </w:pPr>
      <w:r>
        <w:rPr>
          <w:sz w:val="28"/>
          <w:szCs w:val="28"/>
        </w:rPr>
        <w:t>Ограничение эксперимента: embeddings строятся один раз и используются всеми тремя базами. Это правильно для benchmark, потому что база данных не должна получать преимущество из-за другой модели.</w:t>
      </w:r>
    </w:p>
    <w:p>
      <w:pPr>
        <w:pStyle w:val="Heading2"/>
        <w:jc w:val="center"/>
        <w:rPr>
          <w:sz w:val="28"/>
          <w:szCs w:val="28"/>
        </w:rPr>
      </w:pPr>
      <w:r>
        <w:rPr>
          <w:sz w:val="28"/>
          <w:szCs w:val="28"/>
        </w:rPr>
      </w:r>
    </w:p>
    <w:p>
      <w:pPr>
        <w:pStyle w:val="Heading2"/>
        <w:jc w:val="center"/>
        <w:rPr>
          <w:sz w:val="28"/>
          <w:szCs w:val="28"/>
        </w:rPr>
      </w:pPr>
      <w:r>
        <w:rPr>
          <w:sz w:val="28"/>
          <w:szCs w:val="28"/>
        </w:rPr>
        <w:t>1.12 Индексация</w:t>
      </w:r>
    </w:p>
    <w:p>
      <w:pPr>
        <w:pStyle w:val="Normal"/>
        <w:spacing w:before="0" w:after="80"/>
        <w:ind w:firstLine="709"/>
        <w:jc w:val="both"/>
        <w:rPr>
          <w:sz w:val="28"/>
          <w:szCs w:val="28"/>
        </w:rPr>
      </w:pPr>
      <w:r>
        <w:rPr>
          <w:sz w:val="28"/>
          <w:szCs w:val="28"/>
        </w:rPr>
        <w:t>В PostgreSQL создается таблица listings с полем embedding vector(384). После вставки строится HNSW index:</w:t>
      </w:r>
    </w:p>
    <w:p>
      <w:pPr>
        <w:pStyle w:val="Normal"/>
        <w:rPr>
          <w:sz w:val="28"/>
          <w:szCs w:val="28"/>
        </w:rPr>
      </w:pPr>
      <w:r>
        <w:rPr>
          <w:rFonts w:ascii="Courier New" w:hAnsi="Courier New"/>
          <w:sz w:val="28"/>
          <w:szCs w:val="28"/>
        </w:rPr>
        <w:t>CREATE INDEX IF NOT EXISTS listings_embedding_hnsw</w:t>
        <w:br/>
        <w:t>ON listings USING hnsw (embedding vector_cosine_ops)</w:t>
        <w:br/>
        <w:t>WITH (m = 16, ef_construction = 64);</w:t>
      </w:r>
    </w:p>
    <w:p>
      <w:pPr>
        <w:pStyle w:val="Normal"/>
        <w:spacing w:before="0" w:after="80"/>
        <w:ind w:firstLine="709"/>
        <w:jc w:val="both"/>
        <w:rPr>
          <w:sz w:val="28"/>
          <w:szCs w:val="28"/>
        </w:rPr>
      </w:pPr>
      <w:r>
        <w:rPr>
          <w:sz w:val="28"/>
          <w:szCs w:val="28"/>
        </w:rPr>
        <w:t>В Qdrant создается коллекция listings с distance COSINE, размерностью 384 и HNSW-параметрами m=16, ef_construct=64. Metadata хранится в payload.</w:t>
      </w:r>
    </w:p>
    <w:p>
      <w:pPr>
        <w:pStyle w:val="Normal"/>
        <w:spacing w:before="0" w:after="80"/>
        <w:ind w:firstLine="709"/>
        <w:jc w:val="both"/>
        <w:rPr>
          <w:sz w:val="28"/>
          <w:szCs w:val="28"/>
        </w:rPr>
      </w:pPr>
      <w:r>
        <w:rPr>
          <w:sz w:val="28"/>
          <w:szCs w:val="28"/>
        </w:rPr>
        <w:t>В Milvus создается collection со scalar fields и vector field embedding. Индекс:</w:t>
      </w:r>
    </w:p>
    <w:p>
      <w:pPr>
        <w:pStyle w:val="Normal"/>
        <w:rPr>
          <w:sz w:val="28"/>
          <w:szCs w:val="28"/>
        </w:rPr>
      </w:pPr>
      <w:r>
        <w:rPr>
          <w:rFonts w:ascii="Courier New" w:hAnsi="Courier New"/>
          <w:sz w:val="28"/>
          <w:szCs w:val="28"/>
        </w:rPr>
        <w:t>{</w:t>
        <w:br/>
        <w:t xml:space="preserve">    "index_type": "HNSW",</w:t>
        <w:br/>
        <w:t xml:space="preserve">    "metric_type": "COSINE",</w:t>
        <w:br/>
        <w:t xml:space="preserve">    "params": {"M": 16, "efConstruction": 64}</w:t>
        <w:br/>
        <w:t>}</w:t>
      </w:r>
    </w:p>
    <w:p>
      <w:pPr>
        <w:pStyle w:val="Normal"/>
        <w:spacing w:before="0" w:after="80"/>
        <w:ind w:firstLine="709"/>
        <w:jc w:val="both"/>
        <w:rPr>
          <w:sz w:val="28"/>
          <w:szCs w:val="28"/>
        </w:rPr>
      </w:pPr>
      <w:r>
        <w:rPr>
          <w:sz w:val="28"/>
          <w:szCs w:val="28"/>
        </w:rPr>
        <w:t>Для честного сравнения параметры HNSW выбраны близкими. При этом надо учитывать, что реализации у систем разные, поэтому абсолютная идентичность невозможна.</w:t>
      </w:r>
    </w:p>
    <w:p>
      <w:pPr>
        <w:pStyle w:val="Heading2"/>
        <w:jc w:val="center"/>
        <w:rPr>
          <w:sz w:val="28"/>
          <w:szCs w:val="28"/>
        </w:rPr>
      </w:pPr>
      <w:r>
        <w:rPr>
          <w:sz w:val="28"/>
          <w:szCs w:val="28"/>
        </w:rPr>
      </w:r>
    </w:p>
    <w:p>
      <w:pPr>
        <w:pStyle w:val="Heading2"/>
        <w:jc w:val="center"/>
        <w:rPr>
          <w:sz w:val="28"/>
          <w:szCs w:val="28"/>
        </w:rPr>
      </w:pPr>
      <w:r>
        <w:rPr>
          <w:sz w:val="28"/>
          <w:szCs w:val="28"/>
        </w:rPr>
        <w:t>1.13 Benchmark methodology</w:t>
      </w:r>
    </w:p>
    <w:p>
      <w:pPr>
        <w:pStyle w:val="Normal"/>
        <w:spacing w:before="0" w:after="80"/>
        <w:ind w:firstLine="709"/>
        <w:jc w:val="both"/>
        <w:rPr>
          <w:sz w:val="28"/>
          <w:szCs w:val="28"/>
        </w:rPr>
      </w:pPr>
      <w:r>
        <w:rPr>
          <w:sz w:val="28"/>
          <w:szCs w:val="28"/>
        </w:rPr>
        <w:t>Benchmark выполняет 100 случайных запросов. Каждый запрос - embedding одного из существующих объявлений. Для каждой базы измеряется время получения top-10 результатов.</w:t>
      </w:r>
    </w:p>
    <w:p>
      <w:pPr>
        <w:pStyle w:val="Normal"/>
        <w:spacing w:before="0" w:after="80"/>
        <w:ind w:firstLine="709"/>
        <w:jc w:val="both"/>
        <w:rPr>
          <w:sz w:val="28"/>
          <w:szCs w:val="28"/>
        </w:rPr>
      </w:pPr>
      <w:r>
        <w:rPr>
          <w:sz w:val="28"/>
          <w:szCs w:val="28"/>
        </w:rPr>
        <w:t>Метрики:</w:t>
      </w:r>
    </w:p>
    <w:p>
      <w:pPr>
        <w:pStyle w:val="Normal"/>
        <w:spacing w:before="0" w:after="60"/>
        <w:ind w:hanging="198" w:start="425"/>
        <w:jc w:val="both"/>
        <w:rPr>
          <w:sz w:val="28"/>
          <w:szCs w:val="28"/>
        </w:rPr>
      </w:pPr>
      <w:r>
        <w:rPr>
          <w:b w:val="false"/>
          <w:sz w:val="28"/>
          <w:szCs w:val="28"/>
        </w:rPr>
        <w:t xml:space="preserve">• </w:t>
      </w:r>
      <w:r>
        <w:rPr>
          <w:sz w:val="28"/>
          <w:szCs w:val="28"/>
        </w:rPr>
        <w:t>P50, P95, P99 latency в миллисекундах;</w:t>
      </w:r>
    </w:p>
    <w:p>
      <w:pPr>
        <w:pStyle w:val="Normal"/>
        <w:spacing w:before="0" w:after="60"/>
        <w:ind w:hanging="198" w:start="425"/>
        <w:jc w:val="both"/>
        <w:rPr>
          <w:sz w:val="28"/>
          <w:szCs w:val="28"/>
        </w:rPr>
      </w:pPr>
      <w:r>
        <w:rPr>
          <w:b w:val="false"/>
          <w:sz w:val="28"/>
          <w:szCs w:val="28"/>
        </w:rPr>
        <w:t xml:space="preserve">• </w:t>
      </w:r>
      <w:r>
        <w:rPr>
          <w:sz w:val="28"/>
          <w:szCs w:val="28"/>
        </w:rPr>
        <w:t>recall@10 относительно результата pgvector в данном запуске;</w:t>
      </w:r>
    </w:p>
    <w:p>
      <w:pPr>
        <w:pStyle w:val="Normal"/>
        <w:spacing w:before="0" w:after="60"/>
        <w:ind w:hanging="198" w:start="425"/>
        <w:jc w:val="both"/>
        <w:rPr>
          <w:sz w:val="28"/>
          <w:szCs w:val="28"/>
        </w:rPr>
      </w:pPr>
      <w:r>
        <w:rPr>
          <w:b w:val="false"/>
          <w:sz w:val="28"/>
          <w:szCs w:val="28"/>
        </w:rPr>
        <w:t xml:space="preserve">• </w:t>
      </w:r>
      <w:r>
        <w:rPr>
          <w:sz w:val="28"/>
          <w:szCs w:val="28"/>
        </w:rPr>
        <w:t>количество индексированных записей;</w:t>
      </w:r>
    </w:p>
    <w:p>
      <w:pPr>
        <w:pStyle w:val="Normal"/>
        <w:spacing w:before="0" w:after="60"/>
        <w:ind w:hanging="198" w:start="425"/>
        <w:jc w:val="both"/>
        <w:rPr>
          <w:sz w:val="28"/>
          <w:szCs w:val="28"/>
        </w:rPr>
      </w:pPr>
      <w:r>
        <w:rPr>
          <w:b w:val="false"/>
          <w:sz w:val="28"/>
          <w:szCs w:val="28"/>
        </w:rPr>
        <w:t xml:space="preserve">• </w:t>
      </w:r>
      <w:r>
        <w:rPr>
          <w:sz w:val="28"/>
          <w:szCs w:val="28"/>
        </w:rPr>
        <w:t>время индексации.</w:t>
      </w:r>
    </w:p>
    <w:p>
      <w:pPr>
        <w:pStyle w:val="Normal"/>
        <w:spacing w:before="0" w:after="80"/>
        <w:ind w:firstLine="709"/>
        <w:jc w:val="both"/>
        <w:rPr>
          <w:sz w:val="28"/>
          <w:szCs w:val="28"/>
        </w:rPr>
      </w:pPr>
      <w:r>
        <w:rPr>
          <w:sz w:val="28"/>
          <w:szCs w:val="28"/>
        </w:rPr>
        <w:t>Важно: в текущем benchmark pgvector используется как baseline с recall 1.0. Это удобно для учебного сравнения, но не является абсолютной ground truth методологией. Более строгий вариант - выполнить exact scan без HNSW или рассчитать top-k напрямую через NumPy/FAISS для случайной подвыборки.</w:t>
      </w:r>
    </w:p>
    <w:p>
      <w:pPr>
        <w:pStyle w:val="Heading2"/>
        <w:jc w:val="center"/>
        <w:rPr>
          <w:sz w:val="28"/>
          <w:szCs w:val="28"/>
        </w:rPr>
      </w:pPr>
      <w:r>
        <w:rPr>
          <w:sz w:val="28"/>
          <w:szCs w:val="28"/>
        </w:rPr>
        <w:t>1.14 Результаты индексации</w:t>
      </w:r>
    </w:p>
    <w:p>
      <w:pPr>
        <w:pStyle w:val="Normal"/>
        <w:spacing w:before="0" w:after="80"/>
        <w:ind w:firstLine="709"/>
        <w:jc w:val="both"/>
        <w:rPr>
          <w:sz w:val="28"/>
          <w:szCs w:val="28"/>
        </w:rPr>
      </w:pPr>
      <w:r>
        <w:rPr>
          <w:sz w:val="28"/>
          <w:szCs w:val="28"/>
        </w:rPr>
        <w:t>Файл results/index_stats.json:</w:t>
      </w:r>
    </w:p>
    <w:tbl>
      <w:tblPr>
        <w:tblStyle w:val="TableGrid"/>
        <w:tblW w:w="969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30"/>
        <w:gridCol w:w="3230"/>
        <w:gridCol w:w="3231"/>
      </w:tblGrid>
      <w:tr>
        <w:trPr/>
        <w:tc>
          <w:tcPr>
            <w:tcW w:w="3230"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b/>
                <w:kern w:val="0"/>
                <w:sz w:val="28"/>
                <w:szCs w:val="28"/>
                <w:lang w:val="en-US" w:eastAsia="en-US" w:bidi="ar-SA"/>
              </w:rPr>
              <w:t>Система</w:t>
            </w:r>
          </w:p>
        </w:tc>
        <w:tc>
          <w:tcPr>
            <w:tcW w:w="3230"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b/>
                <w:kern w:val="0"/>
                <w:sz w:val="28"/>
                <w:szCs w:val="28"/>
                <w:lang w:val="en-US" w:eastAsia="en-US" w:bidi="ar-SA"/>
              </w:rPr>
              <w:t>Время индексации, сек</w:t>
            </w:r>
          </w:p>
        </w:tc>
        <w:tc>
          <w:tcPr>
            <w:tcW w:w="3231"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b/>
                <w:kern w:val="0"/>
                <w:sz w:val="28"/>
                <w:szCs w:val="28"/>
                <w:lang w:val="en-US" w:eastAsia="en-US" w:bidi="ar-SA"/>
              </w:rPr>
              <w:t>Примерная скорость, записей/сек</w:t>
            </w:r>
          </w:p>
        </w:tc>
      </w:tr>
      <w:tr>
        <w:trPr/>
        <w:tc>
          <w:tcPr>
            <w:tcW w:w="3230"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pgvector</w:t>
            </w:r>
          </w:p>
        </w:tc>
        <w:tc>
          <w:tcPr>
            <w:tcW w:w="3230"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1442.80</w:t>
            </w:r>
          </w:p>
        </w:tc>
        <w:tc>
          <w:tcPr>
            <w:tcW w:w="3231"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72</w:t>
            </w:r>
          </w:p>
        </w:tc>
      </w:tr>
      <w:tr>
        <w:trPr/>
        <w:tc>
          <w:tcPr>
            <w:tcW w:w="3230"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Qdrant</w:t>
            </w:r>
          </w:p>
        </w:tc>
        <w:tc>
          <w:tcPr>
            <w:tcW w:w="3230"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165.72</w:t>
            </w:r>
          </w:p>
        </w:tc>
        <w:tc>
          <w:tcPr>
            <w:tcW w:w="3231"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623</w:t>
            </w:r>
          </w:p>
        </w:tc>
      </w:tr>
      <w:tr>
        <w:trPr/>
        <w:tc>
          <w:tcPr>
            <w:tcW w:w="3230"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Milvus</w:t>
            </w:r>
          </w:p>
        </w:tc>
        <w:tc>
          <w:tcPr>
            <w:tcW w:w="3230"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57.04</w:t>
            </w:r>
          </w:p>
        </w:tc>
        <w:tc>
          <w:tcPr>
            <w:tcW w:w="3231"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1809</w:t>
            </w:r>
          </w:p>
        </w:tc>
      </w:tr>
    </w:tbl>
    <w:p>
      <w:pPr>
        <w:pStyle w:val="Normal"/>
        <w:spacing w:before="0" w:after="80"/>
        <w:ind w:firstLine="709"/>
        <w:jc w:val="both"/>
        <w:rPr>
          <w:sz w:val="28"/>
          <w:szCs w:val="28"/>
        </w:rPr>
      </w:pPr>
      <w:r>
        <w:rPr>
          <w:sz w:val="28"/>
          <w:szCs w:val="28"/>
        </w:rPr>
        <w:t>Количество записей: 103 171.</w:t>
      </w:r>
    </w:p>
    <w:p>
      <w:pPr>
        <w:pStyle w:val="Normal"/>
        <w:spacing w:before="0" w:after="80"/>
        <w:ind w:firstLine="709"/>
        <w:jc w:val="both"/>
        <w:rPr>
          <w:sz w:val="28"/>
          <w:szCs w:val="28"/>
        </w:rPr>
      </w:pPr>
      <w:r>
        <w:rPr>
          <w:sz w:val="28"/>
          <w:szCs w:val="28"/>
        </w:rPr>
        <w:t>Интерпретация:</w:t>
      </w:r>
    </w:p>
    <w:p>
      <w:pPr>
        <w:pStyle w:val="Normal"/>
        <w:spacing w:before="0" w:after="60"/>
        <w:ind w:hanging="198" w:start="425"/>
        <w:jc w:val="both"/>
        <w:rPr>
          <w:sz w:val="28"/>
          <w:szCs w:val="28"/>
        </w:rPr>
      </w:pPr>
      <w:r>
        <w:rPr>
          <w:b w:val="false"/>
          <w:sz w:val="28"/>
          <w:szCs w:val="28"/>
        </w:rPr>
        <w:t xml:space="preserve">• </w:t>
      </w:r>
      <w:r>
        <w:rPr>
          <w:sz w:val="28"/>
          <w:szCs w:val="28"/>
        </w:rPr>
        <w:t>pgvector оказался самым медленным на этапе индексации. Это ожидаемо: данные вставляются в PostgreSQL batch-ами, затем строится HNSW-индекс внутри реляционной СУБД.</w:t>
      </w:r>
    </w:p>
    <w:p>
      <w:pPr>
        <w:pStyle w:val="Normal"/>
        <w:spacing w:before="0" w:after="60"/>
        <w:ind w:hanging="198" w:start="425"/>
        <w:jc w:val="both"/>
        <w:rPr>
          <w:sz w:val="28"/>
          <w:szCs w:val="28"/>
        </w:rPr>
      </w:pPr>
      <w:r>
        <w:rPr>
          <w:b w:val="false"/>
          <w:sz w:val="28"/>
          <w:szCs w:val="28"/>
        </w:rPr>
        <w:t xml:space="preserve">• </w:t>
      </w:r>
      <w:r>
        <w:rPr>
          <w:sz w:val="28"/>
          <w:szCs w:val="28"/>
        </w:rPr>
        <w:t>Qdrant заметно быстрее на ingest, так как он специализирован под vector workload и upsert points.</w:t>
      </w:r>
    </w:p>
    <w:p>
      <w:pPr>
        <w:pStyle w:val="Normal"/>
        <w:spacing w:before="0" w:after="60"/>
        <w:ind w:hanging="198" w:start="425"/>
        <w:jc w:val="both"/>
        <w:rPr>
          <w:sz w:val="28"/>
          <w:szCs w:val="28"/>
        </w:rPr>
      </w:pPr>
      <w:r>
        <w:rPr>
          <w:b w:val="false"/>
          <w:sz w:val="28"/>
          <w:szCs w:val="28"/>
        </w:rPr>
        <w:t xml:space="preserve">• </w:t>
      </w:r>
      <w:r>
        <w:rPr>
          <w:sz w:val="28"/>
          <w:szCs w:val="28"/>
        </w:rPr>
        <w:t>Milvus в данном запуске показал минимальное время индексации. Для крупных массивов его архитектура дает преимущество, но эксплуатационная сложность выше.</w:t>
      </w:r>
    </w:p>
    <w:p>
      <w:pPr>
        <w:pStyle w:val="Heading2"/>
        <w:jc w:val="center"/>
        <w:rPr>
          <w:sz w:val="28"/>
          <w:szCs w:val="28"/>
        </w:rPr>
      </w:pPr>
      <w:r>
        <w:rPr>
          <w:sz w:val="28"/>
          <w:szCs w:val="28"/>
        </w:rPr>
      </w:r>
    </w:p>
    <w:p>
      <w:pPr>
        <w:pStyle w:val="Heading2"/>
        <w:jc w:val="center"/>
        <w:rPr>
          <w:sz w:val="28"/>
          <w:szCs w:val="28"/>
        </w:rPr>
      </w:pPr>
      <w:r>
        <w:rPr>
          <w:sz w:val="28"/>
          <w:szCs w:val="28"/>
        </w:rPr>
        <w:t>1.15 Результаты поиска</w:t>
      </w:r>
    </w:p>
    <w:p>
      <w:pPr>
        <w:pStyle w:val="Normal"/>
        <w:spacing w:before="0" w:after="80"/>
        <w:ind w:firstLine="709"/>
        <w:jc w:val="both"/>
        <w:rPr>
          <w:sz w:val="28"/>
          <w:szCs w:val="28"/>
        </w:rPr>
      </w:pPr>
      <w:r>
        <w:rPr>
          <w:sz w:val="28"/>
          <w:szCs w:val="28"/>
        </w:rPr>
        <w:t>Файл results/benchmark.json:</w:t>
      </w:r>
    </w:p>
    <w:tbl>
      <w:tblPr>
        <w:tblStyle w:val="TableGrid"/>
        <w:tblW w:w="969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938"/>
        <w:gridCol w:w="1938"/>
        <w:gridCol w:w="1938"/>
        <w:gridCol w:w="1938"/>
        <w:gridCol w:w="1939"/>
      </w:tblGrid>
      <w:tr>
        <w:trPr/>
        <w:tc>
          <w:tcPr>
            <w:tcW w:w="1938"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b/>
                <w:kern w:val="0"/>
                <w:sz w:val="28"/>
                <w:szCs w:val="28"/>
                <w:lang w:val="en-US" w:eastAsia="en-US" w:bidi="ar-SA"/>
              </w:rPr>
              <w:t>Система</w:t>
            </w:r>
          </w:p>
        </w:tc>
        <w:tc>
          <w:tcPr>
            <w:tcW w:w="1938"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b/>
                <w:kern w:val="0"/>
                <w:sz w:val="28"/>
                <w:szCs w:val="28"/>
                <w:lang w:val="en-US" w:eastAsia="en-US" w:bidi="ar-SA"/>
              </w:rPr>
              <w:t>P50, ms</w:t>
            </w:r>
          </w:p>
        </w:tc>
        <w:tc>
          <w:tcPr>
            <w:tcW w:w="1938"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b/>
                <w:kern w:val="0"/>
                <w:sz w:val="28"/>
                <w:szCs w:val="28"/>
                <w:lang w:val="en-US" w:eastAsia="en-US" w:bidi="ar-SA"/>
              </w:rPr>
              <w:t>P95, ms</w:t>
            </w:r>
          </w:p>
        </w:tc>
        <w:tc>
          <w:tcPr>
            <w:tcW w:w="1938"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b/>
                <w:kern w:val="0"/>
                <w:sz w:val="28"/>
                <w:szCs w:val="28"/>
                <w:lang w:val="en-US" w:eastAsia="en-US" w:bidi="ar-SA"/>
              </w:rPr>
              <w:t>P99, ms</w:t>
            </w:r>
          </w:p>
        </w:tc>
        <w:tc>
          <w:tcPr>
            <w:tcW w:w="1939"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b/>
                <w:kern w:val="0"/>
                <w:sz w:val="28"/>
                <w:szCs w:val="28"/>
                <w:lang w:val="en-US" w:eastAsia="en-US" w:bidi="ar-SA"/>
              </w:rPr>
              <w:t>Recall@10</w:t>
            </w:r>
          </w:p>
        </w:tc>
      </w:tr>
      <w:tr>
        <w:trPr/>
        <w:tc>
          <w:tcPr>
            <w:tcW w:w="1938"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pgvector</w:t>
            </w:r>
          </w:p>
        </w:tc>
        <w:tc>
          <w:tcPr>
            <w:tcW w:w="1938"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16.65</w:t>
            </w:r>
          </w:p>
        </w:tc>
        <w:tc>
          <w:tcPr>
            <w:tcW w:w="1938"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27.15</w:t>
            </w:r>
          </w:p>
        </w:tc>
        <w:tc>
          <w:tcPr>
            <w:tcW w:w="1938"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38.16</w:t>
            </w:r>
          </w:p>
        </w:tc>
        <w:tc>
          <w:tcPr>
            <w:tcW w:w="1939"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1.000</w:t>
            </w:r>
          </w:p>
        </w:tc>
      </w:tr>
      <w:tr>
        <w:trPr/>
        <w:tc>
          <w:tcPr>
            <w:tcW w:w="1938"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Qdrant</w:t>
            </w:r>
          </w:p>
        </w:tc>
        <w:tc>
          <w:tcPr>
            <w:tcW w:w="1938"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59.69</w:t>
            </w:r>
          </w:p>
        </w:tc>
        <w:tc>
          <w:tcPr>
            <w:tcW w:w="1938"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84.85</w:t>
            </w:r>
          </w:p>
        </w:tc>
        <w:tc>
          <w:tcPr>
            <w:tcW w:w="1938"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88.30</w:t>
            </w:r>
          </w:p>
        </w:tc>
        <w:tc>
          <w:tcPr>
            <w:tcW w:w="1939"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0.889</w:t>
            </w:r>
          </w:p>
        </w:tc>
      </w:tr>
      <w:tr>
        <w:trPr/>
        <w:tc>
          <w:tcPr>
            <w:tcW w:w="1938"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Milvus</w:t>
            </w:r>
          </w:p>
        </w:tc>
        <w:tc>
          <w:tcPr>
            <w:tcW w:w="1938"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11.37</w:t>
            </w:r>
          </w:p>
        </w:tc>
        <w:tc>
          <w:tcPr>
            <w:tcW w:w="1938"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18.61</w:t>
            </w:r>
          </w:p>
        </w:tc>
        <w:tc>
          <w:tcPr>
            <w:tcW w:w="1938"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48.48</w:t>
            </w:r>
          </w:p>
        </w:tc>
        <w:tc>
          <w:tcPr>
            <w:tcW w:w="1939"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0.909</w:t>
            </w:r>
          </w:p>
        </w:tc>
      </w:tr>
    </w:tbl>
    <w:p>
      <w:pPr>
        <w:pStyle w:val="Normal"/>
        <w:spacing w:before="0" w:after="80"/>
        <w:ind w:firstLine="709"/>
        <w:jc w:val="both"/>
        <w:rPr>
          <w:sz w:val="28"/>
          <w:szCs w:val="28"/>
        </w:rPr>
      </w:pPr>
      <w:r>
        <w:rPr>
          <w:sz w:val="28"/>
          <w:szCs w:val="28"/>
        </w:rPr>
        <w:t>Интерпретация:</w:t>
      </w:r>
    </w:p>
    <w:p>
      <w:pPr>
        <w:pStyle w:val="Normal"/>
        <w:spacing w:before="0" w:after="60"/>
        <w:ind w:hanging="198" w:start="425"/>
        <w:jc w:val="both"/>
        <w:rPr>
          <w:sz w:val="28"/>
          <w:szCs w:val="28"/>
        </w:rPr>
      </w:pPr>
      <w:r>
        <w:rPr>
          <w:b w:val="false"/>
          <w:sz w:val="28"/>
          <w:szCs w:val="28"/>
        </w:rPr>
        <w:t xml:space="preserve">• </w:t>
      </w:r>
      <w:r>
        <w:rPr>
          <w:sz w:val="28"/>
          <w:szCs w:val="28"/>
        </w:rPr>
        <w:t>Milvus дал лучшую медианную и P95 latency.</w:t>
      </w:r>
    </w:p>
    <w:p>
      <w:pPr>
        <w:pStyle w:val="Normal"/>
        <w:spacing w:before="0" w:after="60"/>
        <w:ind w:hanging="198" w:start="425"/>
        <w:jc w:val="both"/>
        <w:rPr>
          <w:sz w:val="28"/>
          <w:szCs w:val="28"/>
        </w:rPr>
      </w:pPr>
      <w:r>
        <w:rPr>
          <w:b w:val="false"/>
          <w:sz w:val="28"/>
          <w:szCs w:val="28"/>
        </w:rPr>
        <w:t xml:space="preserve">• </w:t>
      </w:r>
      <w:r>
        <w:rPr>
          <w:sz w:val="28"/>
          <w:szCs w:val="28"/>
        </w:rPr>
        <w:t>pgvector оказался очень конкурентным по latency, несмотря на медленную индексацию.</w:t>
      </w:r>
    </w:p>
    <w:p>
      <w:pPr>
        <w:pStyle w:val="Normal"/>
        <w:spacing w:before="0" w:after="60"/>
        <w:ind w:hanging="198" w:start="425"/>
        <w:jc w:val="both"/>
        <w:rPr>
          <w:sz w:val="28"/>
          <w:szCs w:val="28"/>
        </w:rPr>
      </w:pPr>
      <w:r>
        <w:rPr>
          <w:b w:val="false"/>
          <w:sz w:val="28"/>
          <w:szCs w:val="28"/>
        </w:rPr>
        <w:t xml:space="preserve">• </w:t>
      </w:r>
      <w:r>
        <w:rPr>
          <w:sz w:val="28"/>
          <w:szCs w:val="28"/>
        </w:rPr>
        <w:t>Qdrant в данном запуске медленнее по latency, но имеет удобную модель payload/filtering и простую эксплуатацию.</w:t>
      </w:r>
    </w:p>
    <w:p>
      <w:pPr>
        <w:pStyle w:val="Normal"/>
        <w:spacing w:before="0" w:after="60"/>
        <w:ind w:hanging="198" w:start="425"/>
        <w:jc w:val="both"/>
        <w:rPr>
          <w:sz w:val="28"/>
          <w:szCs w:val="28"/>
        </w:rPr>
      </w:pPr>
      <w:r>
        <w:rPr>
          <w:b w:val="false"/>
          <w:sz w:val="28"/>
          <w:szCs w:val="28"/>
        </w:rPr>
        <w:t xml:space="preserve">• </w:t>
      </w:r>
      <w:r>
        <w:rPr>
          <w:sz w:val="28"/>
          <w:szCs w:val="28"/>
        </w:rPr>
        <w:t>Recall у Qdrant и Milvus близок: 0.889 и 0.909. Это типичный результат approximate search при умеренных HNSW-параметрах.</w:t>
      </w:r>
    </w:p>
    <w:p>
      <w:pPr>
        <w:pStyle w:val="Normal"/>
        <w:spacing w:before="0" w:after="80"/>
        <w:ind w:firstLine="709"/>
        <w:jc w:val="both"/>
        <w:rPr>
          <w:sz w:val="28"/>
          <w:szCs w:val="28"/>
        </w:rPr>
      </w:pPr>
      <w:r>
        <w:rPr>
          <w:sz w:val="28"/>
          <w:szCs w:val="28"/>
        </w:rPr>
        <w:t>Вывод по практической части: для 100k записей все три системы применимы. Выбор зависит не только от latency, но и от требований к эксплуатации, фильтрации, масштабированию и интеграции с основной БД.</w:t>
      </w:r>
    </w:p>
    <w:p>
      <w:pPr>
        <w:pStyle w:val="Heading2"/>
        <w:jc w:val="center"/>
        <w:rPr>
          <w:sz w:val="28"/>
          <w:szCs w:val="28"/>
        </w:rPr>
      </w:pPr>
      <w:r>
        <w:rPr>
          <w:sz w:val="28"/>
          <w:szCs w:val="28"/>
        </w:rPr>
      </w:r>
    </w:p>
    <w:p>
      <w:pPr>
        <w:pStyle w:val="Heading2"/>
        <w:jc w:val="center"/>
        <w:rPr>
          <w:sz w:val="28"/>
          <w:szCs w:val="28"/>
        </w:rPr>
      </w:pPr>
      <w:r>
        <w:rPr>
          <w:sz w:val="28"/>
          <w:szCs w:val="28"/>
        </w:rPr>
        <w:t>1.16 Визуализация</w:t>
      </w:r>
    </w:p>
    <w:p>
      <w:pPr>
        <w:pStyle w:val="Normal"/>
        <w:spacing w:before="0" w:after="80"/>
        <w:ind w:firstLine="709"/>
        <w:jc w:val="both"/>
        <w:rPr>
          <w:sz w:val="28"/>
          <w:szCs w:val="28"/>
        </w:rPr>
      </w:pPr>
      <w:r>
        <w:rPr>
          <w:sz w:val="28"/>
          <w:szCs w:val="28"/>
        </w:rPr>
        <w:t>Flask dashboard выполняет три функции:</w:t>
      </w:r>
    </w:p>
    <w:p>
      <w:pPr>
        <w:pStyle w:val="Normal"/>
        <w:spacing w:before="0" w:after="60"/>
        <w:ind w:hanging="198" w:start="425"/>
        <w:jc w:val="both"/>
        <w:rPr>
          <w:sz w:val="28"/>
          <w:szCs w:val="28"/>
        </w:rPr>
      </w:pPr>
      <w:r>
        <w:rPr>
          <w:b w:val="false"/>
          <w:sz w:val="28"/>
          <w:szCs w:val="28"/>
        </w:rPr>
        <w:t xml:space="preserve">• </w:t>
      </w:r>
      <w:r>
        <w:rPr>
          <w:sz w:val="28"/>
          <w:szCs w:val="28"/>
        </w:rPr>
        <w:t>Показывает benchmark results.</w:t>
      </w:r>
    </w:p>
    <w:p>
      <w:pPr>
        <w:pStyle w:val="Normal"/>
        <w:spacing w:before="0" w:after="60"/>
        <w:ind w:hanging="198" w:start="425"/>
        <w:jc w:val="both"/>
        <w:rPr>
          <w:sz w:val="28"/>
          <w:szCs w:val="28"/>
        </w:rPr>
      </w:pPr>
      <w:r>
        <w:rPr>
          <w:b w:val="false"/>
          <w:sz w:val="28"/>
          <w:szCs w:val="28"/>
        </w:rPr>
        <w:t xml:space="preserve">• </w:t>
      </w:r>
      <w:r>
        <w:rPr>
          <w:sz w:val="28"/>
          <w:szCs w:val="28"/>
        </w:rPr>
        <w:t>Загружает случайную выборку объявлений для карты.</w:t>
      </w:r>
    </w:p>
    <w:p>
      <w:pPr>
        <w:pStyle w:val="Normal"/>
        <w:spacing w:before="0" w:after="60"/>
        <w:ind w:hanging="198" w:start="425"/>
        <w:jc w:val="both"/>
        <w:rPr>
          <w:sz w:val="28"/>
          <w:szCs w:val="28"/>
        </w:rPr>
      </w:pPr>
      <w:r>
        <w:rPr>
          <w:b w:val="false"/>
          <w:sz w:val="28"/>
          <w:szCs w:val="28"/>
        </w:rPr>
        <w:t xml:space="preserve">• </w:t>
      </w:r>
      <w:r>
        <w:rPr>
          <w:sz w:val="28"/>
          <w:szCs w:val="28"/>
        </w:rPr>
        <w:t>Позволяет выполнить semantic search по одному или всем backend.</w:t>
      </w:r>
    </w:p>
    <w:p>
      <w:pPr>
        <w:pStyle w:val="Normal"/>
        <w:spacing w:before="0" w:after="80"/>
        <w:ind w:firstLine="709"/>
        <w:jc w:val="both"/>
        <w:rPr>
          <w:sz w:val="28"/>
          <w:szCs w:val="28"/>
        </w:rPr>
      </w:pPr>
      <w:r>
        <w:rPr>
          <w:sz w:val="28"/>
          <w:szCs w:val="28"/>
        </w:rPr>
        <w:t>Search flow:</w:t>
      </w:r>
    </w:p>
    <w:p>
      <w:pPr>
        <w:pStyle w:val="Normal"/>
        <w:spacing w:before="0" w:after="60"/>
        <w:ind w:hanging="198" w:start="425"/>
        <w:jc w:val="both"/>
        <w:rPr>
          <w:sz w:val="28"/>
          <w:szCs w:val="28"/>
        </w:rPr>
      </w:pPr>
      <w:r>
        <w:rPr>
          <w:b w:val="false"/>
          <w:sz w:val="28"/>
          <w:szCs w:val="28"/>
        </w:rPr>
        <w:t xml:space="preserve">• </w:t>
      </w:r>
      <w:r>
        <w:rPr>
          <w:sz w:val="28"/>
          <w:szCs w:val="28"/>
        </w:rPr>
        <w:t>Пользователь вводит текстовый запрос.</w:t>
      </w:r>
    </w:p>
    <w:p>
      <w:pPr>
        <w:pStyle w:val="Normal"/>
        <w:spacing w:before="0" w:after="60"/>
        <w:ind w:hanging="198" w:start="425"/>
        <w:jc w:val="both"/>
        <w:rPr>
          <w:sz w:val="28"/>
          <w:szCs w:val="28"/>
        </w:rPr>
      </w:pPr>
      <w:r>
        <w:rPr>
          <w:b w:val="false"/>
          <w:sz w:val="28"/>
          <w:szCs w:val="28"/>
        </w:rPr>
        <w:t xml:space="preserve">• </w:t>
      </w:r>
      <w:r>
        <w:rPr>
          <w:sz w:val="28"/>
          <w:szCs w:val="28"/>
        </w:rPr>
        <w:t>Flask кодирует запрос той же моделью all-MiniLM-L6-v2.</w:t>
      </w:r>
    </w:p>
    <w:p>
      <w:pPr>
        <w:pStyle w:val="Normal"/>
        <w:spacing w:before="0" w:after="60"/>
        <w:ind w:hanging="198" w:start="425"/>
        <w:jc w:val="both"/>
        <w:rPr>
          <w:sz w:val="28"/>
          <w:szCs w:val="28"/>
        </w:rPr>
      </w:pPr>
      <w:r>
        <w:rPr>
          <w:b w:val="false"/>
          <w:sz w:val="28"/>
          <w:szCs w:val="28"/>
        </w:rPr>
        <w:t xml:space="preserve">• </w:t>
      </w:r>
      <w:r>
        <w:rPr>
          <w:sz w:val="28"/>
          <w:szCs w:val="28"/>
        </w:rPr>
        <w:t>Запрос отправляется в выбранную базу.</w:t>
      </w:r>
    </w:p>
    <w:p>
      <w:pPr>
        <w:pStyle w:val="Normal"/>
        <w:spacing w:before="0" w:after="60"/>
        <w:ind w:hanging="198" w:start="425"/>
        <w:jc w:val="both"/>
        <w:rPr>
          <w:sz w:val="28"/>
          <w:szCs w:val="28"/>
        </w:rPr>
      </w:pPr>
      <w:r>
        <w:rPr>
          <w:b w:val="false"/>
          <w:sz w:val="28"/>
          <w:szCs w:val="28"/>
        </w:rPr>
        <w:t xml:space="preserve">• </w:t>
      </w:r>
      <w:r>
        <w:rPr>
          <w:sz w:val="28"/>
          <w:szCs w:val="28"/>
        </w:rPr>
        <w:t>Возвращаются top-10 объявления с latency и score.</w:t>
      </w:r>
    </w:p>
    <w:p>
      <w:pPr>
        <w:pStyle w:val="Normal"/>
        <w:spacing w:before="0" w:after="80"/>
        <w:ind w:firstLine="709"/>
        <w:jc w:val="both"/>
        <w:rPr>
          <w:sz w:val="28"/>
          <w:szCs w:val="28"/>
        </w:rPr>
      </w:pPr>
      <w:r>
        <w:rPr>
          <w:sz w:val="28"/>
          <w:szCs w:val="28"/>
        </w:rPr>
        <w:t>Это демонстрирует полный user-facing сценарий, а не только offline benchmark.</w:t>
      </w:r>
    </w:p>
    <w:p>
      <w:pPr>
        <w:pStyle w:val="Heading2"/>
        <w:jc w:val="center"/>
        <w:rPr>
          <w:sz w:val="28"/>
          <w:szCs w:val="28"/>
        </w:rPr>
      </w:pPr>
      <w:r>
        <w:rPr>
          <w:sz w:val="28"/>
          <w:szCs w:val="28"/>
        </w:rPr>
      </w:r>
    </w:p>
    <w:p>
      <w:pPr>
        <w:pStyle w:val="Heading2"/>
        <w:jc w:val="center"/>
        <w:rPr>
          <w:sz w:val="28"/>
          <w:szCs w:val="28"/>
        </w:rPr>
      </w:pPr>
      <w:r>
        <w:rPr>
          <w:sz w:val="28"/>
          <w:szCs w:val="28"/>
        </w:rPr>
        <w:t>1.17 Сравнение решений</w:t>
      </w:r>
    </w:p>
    <w:tbl>
      <w:tblPr>
        <w:tblStyle w:val="TableGrid"/>
        <w:tblW w:w="968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22"/>
        <w:gridCol w:w="2422"/>
        <w:gridCol w:w="2422"/>
        <w:gridCol w:w="2422"/>
      </w:tblGrid>
      <w:tr>
        <w:trPr/>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b/>
                <w:kern w:val="0"/>
                <w:sz w:val="28"/>
                <w:szCs w:val="28"/>
                <w:lang w:val="en-US" w:eastAsia="en-US" w:bidi="ar-SA"/>
              </w:rPr>
              <w:t>Критерий</w:t>
            </w:r>
          </w:p>
        </w:tc>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b/>
                <w:kern w:val="0"/>
                <w:sz w:val="28"/>
                <w:szCs w:val="28"/>
                <w:lang w:val="en-US" w:eastAsia="en-US" w:bidi="ar-SA"/>
              </w:rPr>
              <w:t>pgvector</w:t>
            </w:r>
          </w:p>
        </w:tc>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b/>
                <w:kern w:val="0"/>
                <w:sz w:val="28"/>
                <w:szCs w:val="28"/>
                <w:lang w:val="en-US" w:eastAsia="en-US" w:bidi="ar-SA"/>
              </w:rPr>
              <w:t>Qdrant</w:t>
            </w:r>
          </w:p>
        </w:tc>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b/>
                <w:kern w:val="0"/>
                <w:sz w:val="28"/>
                <w:szCs w:val="28"/>
                <w:lang w:val="en-US" w:eastAsia="en-US" w:bidi="ar-SA"/>
              </w:rPr>
              <w:t>Milvus</w:t>
            </w:r>
          </w:p>
        </w:tc>
      </w:tr>
      <w:tr>
        <w:trPr/>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Тип</w:t>
            </w:r>
          </w:p>
        </w:tc>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расширение PostgreSQL</w:t>
            </w:r>
          </w:p>
        </w:tc>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vector-first DB</w:t>
            </w:r>
          </w:p>
        </w:tc>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vector-first distributed DB</w:t>
            </w:r>
          </w:p>
        </w:tc>
      </w:tr>
      <w:tr>
        <w:trPr/>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Сложность запуска</w:t>
            </w:r>
          </w:p>
        </w:tc>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низкая</w:t>
            </w:r>
          </w:p>
        </w:tc>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низкая/средняя</w:t>
            </w:r>
          </w:p>
        </w:tc>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средняя/высокая</w:t>
            </w:r>
          </w:p>
        </w:tc>
      </w:tr>
      <w:tr>
        <w:trPr/>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SQL</w:t>
            </w:r>
          </w:p>
        </w:tc>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полный PostgreSQL</w:t>
            </w:r>
          </w:p>
        </w:tc>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нет</w:t>
            </w:r>
          </w:p>
        </w:tc>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ограниченно через SDK/API</w:t>
            </w:r>
          </w:p>
        </w:tc>
      </w:tr>
      <w:tr>
        <w:trPr/>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Metadata filtering</w:t>
            </w:r>
          </w:p>
        </w:tc>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через SQL</w:t>
            </w:r>
          </w:p>
        </w:tc>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payload filters</w:t>
            </w:r>
          </w:p>
        </w:tc>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scalar fields</w:t>
            </w:r>
          </w:p>
        </w:tc>
      </w:tr>
      <w:tr>
        <w:trPr/>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Масштабирование</w:t>
            </w:r>
          </w:p>
        </w:tc>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зависит от PostgreSQL</w:t>
            </w:r>
          </w:p>
        </w:tc>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проще отдельно от app DB</w:t>
            </w:r>
          </w:p>
        </w:tc>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сильная сторона</w:t>
            </w:r>
          </w:p>
        </w:tc>
      </w:tr>
      <w:tr>
        <w:trPr/>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Эксплуатация</w:t>
            </w:r>
          </w:p>
        </w:tc>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знакомая DBA-командам</w:t>
            </w:r>
          </w:p>
        </w:tc>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отдельный сервис</w:t>
            </w:r>
          </w:p>
        </w:tc>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больше компонентов</w:t>
            </w:r>
          </w:p>
        </w:tc>
      </w:tr>
      <w:tr>
        <w:trPr/>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Лучший сценарий</w:t>
            </w:r>
          </w:p>
        </w:tc>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app уже на PostgreSQL</w:t>
            </w:r>
          </w:p>
        </w:tc>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RAG/search service</w:t>
            </w:r>
          </w:p>
        </w:tc>
        <w:tc>
          <w:tcPr>
            <w:tcW w:w="2422" w:type="dxa"/>
            <w:tcBorders/>
          </w:tcPr>
          <w:p>
            <w:pPr>
              <w:pStyle w:val="Normal"/>
              <w:widowControl/>
              <w:suppressAutoHyphens w:val="true"/>
              <w:spacing w:lineRule="auto" w:line="240" w:before="0" w:after="0"/>
              <w:jc w:val="start"/>
              <w:rPr>
                <w:rFonts w:eastAsia="ＭＳ 明朝" w:cs=""/>
                <w:kern w:val="0"/>
                <w:sz w:val="28"/>
                <w:szCs w:val="28"/>
                <w:lang w:val="en-US" w:eastAsia="en-US" w:bidi="ar-SA"/>
              </w:rPr>
            </w:pPr>
            <w:r>
              <w:rPr>
                <w:rFonts w:eastAsia="ＭＳ 明朝" w:cs=""/>
                <w:kern w:val="0"/>
                <w:sz w:val="28"/>
                <w:szCs w:val="28"/>
                <w:lang w:val="en-US" w:eastAsia="en-US" w:bidi="ar-SA"/>
              </w:rPr>
              <w:t>крупные коллекции</w:t>
            </w:r>
          </w:p>
        </w:tc>
      </w:tr>
    </w:tbl>
    <w:p>
      <w:pPr>
        <w:pStyle w:val="Normal"/>
        <w:spacing w:before="0" w:after="80"/>
        <w:ind w:firstLine="709"/>
        <w:jc w:val="both"/>
        <w:rPr>
          <w:sz w:val="28"/>
          <w:szCs w:val="28"/>
        </w:rPr>
      </w:pPr>
      <w:r>
        <w:rPr>
          <w:sz w:val="28"/>
          <w:szCs w:val="28"/>
        </w:rPr>
        <w:t>Практическая рекомендация:</w:t>
      </w:r>
    </w:p>
    <w:p>
      <w:pPr>
        <w:pStyle w:val="Normal"/>
        <w:spacing w:before="0" w:after="60"/>
        <w:ind w:hanging="198" w:start="425"/>
        <w:jc w:val="both"/>
        <w:rPr>
          <w:sz w:val="28"/>
          <w:szCs w:val="28"/>
        </w:rPr>
      </w:pPr>
      <w:r>
        <w:rPr>
          <w:b w:val="false"/>
          <w:sz w:val="28"/>
          <w:szCs w:val="28"/>
        </w:rPr>
        <w:t xml:space="preserve">• </w:t>
      </w:r>
      <w:r>
        <w:rPr>
          <w:sz w:val="28"/>
          <w:szCs w:val="28"/>
        </w:rPr>
        <w:t>Для MVP и умеренных объемов: pgvector.</w:t>
      </w:r>
    </w:p>
    <w:p>
      <w:pPr>
        <w:pStyle w:val="Normal"/>
        <w:spacing w:before="0" w:after="60"/>
        <w:ind w:hanging="198" w:start="425"/>
        <w:jc w:val="both"/>
        <w:rPr>
          <w:sz w:val="28"/>
          <w:szCs w:val="28"/>
        </w:rPr>
      </w:pPr>
      <w:r>
        <w:rPr>
          <w:b w:val="false"/>
          <w:sz w:val="28"/>
          <w:szCs w:val="28"/>
        </w:rPr>
        <w:t xml:space="preserve">• </w:t>
      </w:r>
      <w:r>
        <w:rPr>
          <w:sz w:val="28"/>
          <w:szCs w:val="28"/>
        </w:rPr>
        <w:t>Для отдельного semantic search сервиса: Qdrant.</w:t>
      </w:r>
    </w:p>
    <w:p>
      <w:pPr>
        <w:pStyle w:val="Normal"/>
        <w:spacing w:before="0" w:after="60"/>
        <w:ind w:hanging="198" w:start="425"/>
        <w:jc w:val="both"/>
        <w:rPr>
          <w:sz w:val="28"/>
          <w:szCs w:val="28"/>
        </w:rPr>
      </w:pPr>
      <w:r>
        <w:rPr>
          <w:b w:val="false"/>
          <w:sz w:val="28"/>
          <w:szCs w:val="28"/>
        </w:rPr>
        <w:t xml:space="preserve">• </w:t>
      </w:r>
      <w:r>
        <w:rPr>
          <w:sz w:val="28"/>
          <w:szCs w:val="28"/>
        </w:rPr>
        <w:t>Для больших объемов и отдельной команды эксплуатации: Milvus.</w:t>
      </w:r>
    </w:p>
    <w:p>
      <w:pPr>
        <w:pStyle w:val="Normal"/>
        <w:spacing w:before="0" w:after="60"/>
        <w:ind w:hanging="198" w:start="425"/>
        <w:jc w:val="both"/>
        <w:rPr>
          <w:sz w:val="28"/>
          <w:szCs w:val="28"/>
        </w:rPr>
      </w:pPr>
      <w:r>
        <w:rPr>
          <w:b w:val="false"/>
          <w:sz w:val="28"/>
          <w:szCs w:val="28"/>
        </w:rPr>
        <w:t xml:space="preserve">• </w:t>
      </w:r>
      <w:r>
        <w:rPr>
          <w:sz w:val="28"/>
          <w:szCs w:val="28"/>
        </w:rPr>
        <w:t>Для hybrid search с keyword + vector: OpenSearch/Elasticsearch или Azure AI Search/OpenSearch Service.</w:t>
      </w:r>
    </w:p>
    <w:p>
      <w:pPr>
        <w:pStyle w:val="Heading2"/>
        <w:jc w:val="center"/>
        <w:rPr>
          <w:sz w:val="28"/>
          <w:szCs w:val="28"/>
        </w:rPr>
      </w:pPr>
      <w:r>
        <w:rPr>
          <w:sz w:val="28"/>
          <w:szCs w:val="28"/>
        </w:rPr>
      </w:r>
    </w:p>
    <w:p>
      <w:pPr>
        <w:pStyle w:val="Heading2"/>
        <w:jc w:val="center"/>
        <w:rPr>
          <w:sz w:val="28"/>
          <w:szCs w:val="28"/>
        </w:rPr>
      </w:pPr>
      <w:r>
        <w:rPr>
          <w:sz w:val="28"/>
          <w:szCs w:val="28"/>
        </w:rPr>
        <w:t>1.18 Риски и ограничения</w:t>
      </w:r>
    </w:p>
    <w:p>
      <w:pPr>
        <w:pStyle w:val="Normal"/>
        <w:spacing w:before="0" w:after="80"/>
        <w:ind w:firstLine="709"/>
        <w:jc w:val="both"/>
        <w:rPr>
          <w:sz w:val="28"/>
          <w:szCs w:val="28"/>
        </w:rPr>
      </w:pPr>
      <w:r>
        <w:rPr>
          <w:sz w:val="28"/>
          <w:szCs w:val="28"/>
        </w:rPr>
        <w:t>Ограничения эксперимента:</w:t>
      </w:r>
    </w:p>
    <w:p>
      <w:pPr>
        <w:pStyle w:val="Normal"/>
        <w:spacing w:before="0" w:after="60"/>
        <w:ind w:hanging="198" w:start="425"/>
        <w:jc w:val="both"/>
        <w:rPr>
          <w:sz w:val="28"/>
          <w:szCs w:val="28"/>
        </w:rPr>
      </w:pPr>
      <w:r>
        <w:rPr>
          <w:b w:val="false"/>
          <w:sz w:val="28"/>
          <w:szCs w:val="28"/>
        </w:rPr>
        <w:t xml:space="preserve">• </w:t>
      </w:r>
      <w:r>
        <w:rPr>
          <w:sz w:val="28"/>
          <w:szCs w:val="28"/>
        </w:rPr>
        <w:t>только 103k записей, не миллионы;</w:t>
      </w:r>
    </w:p>
    <w:p>
      <w:pPr>
        <w:pStyle w:val="Normal"/>
        <w:spacing w:before="0" w:after="60"/>
        <w:ind w:hanging="198" w:start="425"/>
        <w:jc w:val="both"/>
        <w:rPr>
          <w:sz w:val="28"/>
          <w:szCs w:val="28"/>
        </w:rPr>
      </w:pPr>
      <w:r>
        <w:rPr>
          <w:b w:val="false"/>
          <w:sz w:val="28"/>
          <w:szCs w:val="28"/>
        </w:rPr>
        <w:t xml:space="preserve">• </w:t>
      </w:r>
      <w:r>
        <w:rPr>
          <w:sz w:val="28"/>
          <w:szCs w:val="28"/>
        </w:rPr>
        <w:t>benchmark выполнялся локально, без сетевой задержки production-кластера;</w:t>
      </w:r>
    </w:p>
    <w:p>
      <w:pPr>
        <w:pStyle w:val="Normal"/>
        <w:spacing w:before="0" w:after="60"/>
        <w:ind w:hanging="198" w:start="425"/>
        <w:jc w:val="both"/>
        <w:rPr>
          <w:sz w:val="28"/>
          <w:szCs w:val="28"/>
        </w:rPr>
      </w:pPr>
      <w:r>
        <w:rPr>
          <w:b w:val="false"/>
          <w:sz w:val="28"/>
          <w:szCs w:val="28"/>
        </w:rPr>
        <w:t xml:space="preserve">• </w:t>
      </w:r>
      <w:r>
        <w:rPr>
          <w:sz w:val="28"/>
          <w:szCs w:val="28"/>
        </w:rPr>
        <w:t>нет измерения потребления RAM и disk;</w:t>
      </w:r>
    </w:p>
    <w:p>
      <w:pPr>
        <w:pStyle w:val="Normal"/>
        <w:spacing w:before="0" w:after="60"/>
        <w:ind w:hanging="198" w:start="425"/>
        <w:jc w:val="both"/>
        <w:rPr>
          <w:sz w:val="28"/>
          <w:szCs w:val="28"/>
        </w:rPr>
      </w:pPr>
      <w:r>
        <w:rPr>
          <w:b w:val="false"/>
          <w:sz w:val="28"/>
          <w:szCs w:val="28"/>
        </w:rPr>
        <w:t xml:space="preserve">• </w:t>
      </w:r>
      <w:r>
        <w:rPr>
          <w:sz w:val="28"/>
          <w:szCs w:val="28"/>
        </w:rPr>
        <w:t>нет concurrent benchmark;</w:t>
      </w:r>
    </w:p>
    <w:p>
      <w:pPr>
        <w:pStyle w:val="Normal"/>
        <w:spacing w:before="0" w:after="60"/>
        <w:ind w:hanging="198" w:start="425"/>
        <w:jc w:val="both"/>
        <w:rPr>
          <w:sz w:val="28"/>
          <w:szCs w:val="28"/>
        </w:rPr>
      </w:pPr>
      <w:r>
        <w:rPr>
          <w:b w:val="false"/>
          <w:sz w:val="28"/>
          <w:szCs w:val="28"/>
        </w:rPr>
        <w:t xml:space="preserve">• </w:t>
      </w:r>
      <w:r>
        <w:rPr>
          <w:sz w:val="28"/>
          <w:szCs w:val="28"/>
        </w:rPr>
        <w:t>recall считается относительно результата pgvector, а не exact brute force;</w:t>
      </w:r>
    </w:p>
    <w:p>
      <w:pPr>
        <w:pStyle w:val="Normal"/>
        <w:spacing w:before="0" w:after="60"/>
        <w:ind w:hanging="198" w:start="425"/>
        <w:jc w:val="both"/>
        <w:rPr>
          <w:sz w:val="28"/>
          <w:szCs w:val="28"/>
        </w:rPr>
      </w:pPr>
      <w:r>
        <w:rPr>
          <w:b w:val="false"/>
          <w:sz w:val="28"/>
          <w:szCs w:val="28"/>
        </w:rPr>
        <w:t xml:space="preserve">• </w:t>
      </w:r>
      <w:r>
        <w:rPr>
          <w:sz w:val="28"/>
          <w:szCs w:val="28"/>
        </w:rPr>
        <w:t>embeddings построены одной компактной моделью;</w:t>
      </w:r>
    </w:p>
    <w:p>
      <w:pPr>
        <w:pStyle w:val="Normal"/>
        <w:spacing w:before="0" w:after="60"/>
        <w:ind w:hanging="198" w:start="425"/>
        <w:jc w:val="both"/>
        <w:rPr>
          <w:sz w:val="28"/>
          <w:szCs w:val="28"/>
        </w:rPr>
      </w:pPr>
      <w:r>
        <w:rPr>
          <w:b w:val="false"/>
          <w:sz w:val="28"/>
          <w:szCs w:val="28"/>
        </w:rPr>
        <w:t xml:space="preserve">• </w:t>
      </w:r>
      <w:r>
        <w:rPr>
          <w:sz w:val="28"/>
          <w:szCs w:val="28"/>
        </w:rPr>
        <w:t>параметры HNSW не подбирались grid search.</w:t>
      </w:r>
    </w:p>
    <w:p>
      <w:pPr>
        <w:pStyle w:val="Normal"/>
        <w:spacing w:before="0" w:after="80"/>
        <w:ind w:firstLine="709"/>
        <w:jc w:val="both"/>
        <w:rPr>
          <w:sz w:val="28"/>
          <w:szCs w:val="28"/>
        </w:rPr>
      </w:pPr>
      <w:r>
        <w:rPr>
          <w:sz w:val="28"/>
          <w:szCs w:val="28"/>
        </w:rPr>
        <w:t>Риски production-внедрения:</w:t>
      </w:r>
    </w:p>
    <w:p>
      <w:pPr>
        <w:pStyle w:val="Normal"/>
        <w:spacing w:before="0" w:after="60"/>
        <w:ind w:hanging="198" w:start="425"/>
        <w:jc w:val="both"/>
        <w:rPr>
          <w:sz w:val="28"/>
          <w:szCs w:val="28"/>
        </w:rPr>
      </w:pPr>
      <w:r>
        <w:rPr>
          <w:b w:val="false"/>
          <w:sz w:val="28"/>
          <w:szCs w:val="28"/>
        </w:rPr>
        <w:t xml:space="preserve">• </w:t>
      </w:r>
      <w:r>
        <w:rPr>
          <w:sz w:val="28"/>
          <w:szCs w:val="28"/>
        </w:rPr>
        <w:t>drift качества embeddings при смене модели;</w:t>
      </w:r>
    </w:p>
    <w:p>
      <w:pPr>
        <w:pStyle w:val="Normal"/>
        <w:spacing w:before="0" w:after="60"/>
        <w:ind w:hanging="198" w:start="425"/>
        <w:jc w:val="both"/>
        <w:rPr>
          <w:sz w:val="28"/>
          <w:szCs w:val="28"/>
        </w:rPr>
      </w:pPr>
      <w:r>
        <w:rPr>
          <w:b w:val="false"/>
          <w:sz w:val="28"/>
          <w:szCs w:val="28"/>
        </w:rPr>
        <w:t xml:space="preserve">• </w:t>
      </w:r>
      <w:r>
        <w:rPr>
          <w:sz w:val="28"/>
          <w:szCs w:val="28"/>
        </w:rPr>
        <w:t>рассинхронизация metadata и vector index;</w:t>
      </w:r>
    </w:p>
    <w:p>
      <w:pPr>
        <w:pStyle w:val="Normal"/>
        <w:spacing w:before="0" w:after="60"/>
        <w:ind w:hanging="198" w:start="425"/>
        <w:jc w:val="both"/>
        <w:rPr>
          <w:sz w:val="28"/>
          <w:szCs w:val="28"/>
        </w:rPr>
      </w:pPr>
      <w:r>
        <w:rPr>
          <w:b w:val="false"/>
          <w:sz w:val="28"/>
          <w:szCs w:val="28"/>
        </w:rPr>
        <w:t xml:space="preserve">• </w:t>
      </w:r>
      <w:r>
        <w:rPr>
          <w:sz w:val="28"/>
          <w:szCs w:val="28"/>
        </w:rPr>
        <w:t>сложность удаления данных по требованиям privacy;</w:t>
      </w:r>
    </w:p>
    <w:p>
      <w:pPr>
        <w:pStyle w:val="Normal"/>
        <w:spacing w:before="0" w:after="60"/>
        <w:ind w:hanging="198" w:start="425"/>
        <w:jc w:val="both"/>
        <w:rPr>
          <w:sz w:val="28"/>
          <w:szCs w:val="28"/>
        </w:rPr>
      </w:pPr>
      <w:r>
        <w:rPr>
          <w:b w:val="false"/>
          <w:sz w:val="28"/>
          <w:szCs w:val="28"/>
        </w:rPr>
        <w:t xml:space="preserve">• </w:t>
      </w:r>
      <w:r>
        <w:rPr>
          <w:sz w:val="28"/>
          <w:szCs w:val="28"/>
        </w:rPr>
        <w:t>рост стоимости RAM;</w:t>
      </w:r>
    </w:p>
    <w:p>
      <w:pPr>
        <w:pStyle w:val="Normal"/>
        <w:spacing w:before="0" w:after="60"/>
        <w:ind w:hanging="198" w:start="425"/>
        <w:jc w:val="both"/>
        <w:rPr>
          <w:sz w:val="28"/>
          <w:szCs w:val="28"/>
        </w:rPr>
      </w:pPr>
      <w:r>
        <w:rPr>
          <w:b w:val="false"/>
          <w:sz w:val="28"/>
          <w:szCs w:val="28"/>
        </w:rPr>
        <w:t xml:space="preserve">• </w:t>
      </w:r>
      <w:r>
        <w:rPr>
          <w:sz w:val="28"/>
          <w:szCs w:val="28"/>
        </w:rPr>
        <w:t>latency spikes при re-index или compaction;</w:t>
      </w:r>
    </w:p>
    <w:p>
      <w:pPr>
        <w:pStyle w:val="Normal"/>
        <w:spacing w:before="0" w:after="60"/>
        <w:ind w:hanging="198" w:start="425"/>
        <w:jc w:val="both"/>
        <w:rPr>
          <w:sz w:val="28"/>
          <w:szCs w:val="28"/>
        </w:rPr>
      </w:pPr>
      <w:r>
        <w:rPr>
          <w:b w:val="false"/>
          <w:sz w:val="28"/>
          <w:szCs w:val="28"/>
        </w:rPr>
        <w:t xml:space="preserve">• </w:t>
      </w:r>
      <w:r>
        <w:rPr>
          <w:sz w:val="28"/>
          <w:szCs w:val="28"/>
        </w:rPr>
        <w:t>зависимость от Python/ML supply chain;</w:t>
      </w:r>
    </w:p>
    <w:p>
      <w:pPr>
        <w:pStyle w:val="Normal"/>
        <w:spacing w:before="0" w:after="60"/>
        <w:ind w:hanging="198" w:start="425"/>
        <w:jc w:val="both"/>
        <w:rPr>
          <w:sz w:val="28"/>
          <w:szCs w:val="28"/>
        </w:rPr>
      </w:pPr>
      <w:r>
        <w:rPr>
          <w:b w:val="false"/>
          <w:sz w:val="28"/>
          <w:szCs w:val="28"/>
        </w:rPr>
        <w:t xml:space="preserve">• </w:t>
      </w:r>
      <w:r>
        <w:rPr>
          <w:sz w:val="28"/>
          <w:szCs w:val="28"/>
        </w:rPr>
        <w:t>vendor lock-in в managed cloud.</w:t>
      </w:r>
    </w:p>
    <w:p>
      <w:pPr>
        <w:pStyle w:val="Heading2"/>
        <w:jc w:val="center"/>
        <w:rPr>
          <w:sz w:val="28"/>
          <w:szCs w:val="28"/>
        </w:rPr>
      </w:pPr>
      <w:r>
        <w:rPr>
          <w:sz w:val="28"/>
          <w:szCs w:val="28"/>
        </w:rPr>
      </w:r>
    </w:p>
    <w:p>
      <w:pPr>
        <w:pStyle w:val="Heading2"/>
        <w:jc w:val="center"/>
        <w:rPr>
          <w:sz w:val="28"/>
          <w:szCs w:val="28"/>
        </w:rPr>
      </w:pPr>
      <w:r>
        <w:rPr>
          <w:sz w:val="28"/>
          <w:szCs w:val="28"/>
        </w:rPr>
        <w:t>1.19 Как улучшить работу</w:t>
      </w:r>
    </w:p>
    <w:p>
      <w:pPr>
        <w:pStyle w:val="Normal"/>
        <w:spacing w:before="0" w:after="80"/>
        <w:ind w:firstLine="709"/>
        <w:jc w:val="both"/>
        <w:rPr>
          <w:sz w:val="28"/>
          <w:szCs w:val="28"/>
        </w:rPr>
      </w:pPr>
      <w:r>
        <w:rPr>
          <w:sz w:val="28"/>
          <w:szCs w:val="28"/>
        </w:rPr>
        <w:t>Технические улучшения:</w:t>
      </w:r>
    </w:p>
    <w:p>
      <w:pPr>
        <w:pStyle w:val="Normal"/>
        <w:spacing w:before="0" w:after="60"/>
        <w:ind w:hanging="198" w:start="425"/>
        <w:jc w:val="both"/>
        <w:rPr>
          <w:sz w:val="28"/>
          <w:szCs w:val="28"/>
        </w:rPr>
      </w:pPr>
      <w:r>
        <w:rPr>
          <w:b w:val="false"/>
          <w:sz w:val="28"/>
          <w:szCs w:val="28"/>
        </w:rPr>
        <w:t xml:space="preserve">• </w:t>
      </w:r>
      <w:r>
        <w:rPr>
          <w:sz w:val="28"/>
          <w:szCs w:val="28"/>
        </w:rPr>
        <w:t>Добавить exact ground truth через NumPy brute force для 1000 случайных запросов.</w:t>
      </w:r>
    </w:p>
    <w:p>
      <w:pPr>
        <w:pStyle w:val="Normal"/>
        <w:spacing w:before="0" w:after="60"/>
        <w:ind w:hanging="198" w:start="425"/>
        <w:jc w:val="both"/>
        <w:rPr>
          <w:sz w:val="28"/>
          <w:szCs w:val="28"/>
        </w:rPr>
      </w:pPr>
      <w:r>
        <w:rPr>
          <w:b w:val="false"/>
          <w:sz w:val="28"/>
          <w:szCs w:val="28"/>
        </w:rPr>
        <w:t xml:space="preserve">• </w:t>
      </w:r>
      <w:r>
        <w:rPr>
          <w:sz w:val="28"/>
          <w:szCs w:val="28"/>
        </w:rPr>
        <w:t>Измерить RAM и disk usage после индексации.</w:t>
      </w:r>
    </w:p>
    <w:p>
      <w:pPr>
        <w:pStyle w:val="Normal"/>
        <w:spacing w:before="0" w:after="60"/>
        <w:ind w:hanging="198" w:start="425"/>
        <w:jc w:val="both"/>
        <w:rPr>
          <w:sz w:val="28"/>
          <w:szCs w:val="28"/>
        </w:rPr>
      </w:pPr>
      <w:r>
        <w:rPr>
          <w:b w:val="false"/>
          <w:sz w:val="28"/>
          <w:szCs w:val="28"/>
        </w:rPr>
        <w:t xml:space="preserve">• </w:t>
      </w:r>
      <w:r>
        <w:rPr>
          <w:sz w:val="28"/>
          <w:szCs w:val="28"/>
        </w:rPr>
        <w:t>Добавить concurrent benchmark: 1, 5, 10, 50 параллельных клиентов.</w:t>
      </w:r>
    </w:p>
    <w:p>
      <w:pPr>
        <w:pStyle w:val="Normal"/>
        <w:spacing w:before="0" w:after="60"/>
        <w:ind w:hanging="198" w:start="425"/>
        <w:jc w:val="both"/>
        <w:rPr>
          <w:sz w:val="28"/>
          <w:szCs w:val="28"/>
        </w:rPr>
      </w:pPr>
      <w:r>
        <w:rPr>
          <w:b w:val="false"/>
          <w:sz w:val="28"/>
          <w:szCs w:val="28"/>
        </w:rPr>
        <w:t xml:space="preserve">• </w:t>
      </w:r>
      <w:r>
        <w:rPr>
          <w:sz w:val="28"/>
          <w:szCs w:val="28"/>
        </w:rPr>
        <w:t>Протестировать разные параметры HNSW: M, ef_construction, ef.</w:t>
      </w:r>
    </w:p>
    <w:p>
      <w:pPr>
        <w:pStyle w:val="Normal"/>
        <w:spacing w:before="0" w:after="60"/>
        <w:ind w:hanging="198" w:start="425"/>
        <w:jc w:val="both"/>
        <w:rPr>
          <w:sz w:val="28"/>
          <w:szCs w:val="28"/>
        </w:rPr>
      </w:pPr>
      <w:r>
        <w:rPr>
          <w:b w:val="false"/>
          <w:sz w:val="28"/>
          <w:szCs w:val="28"/>
        </w:rPr>
        <w:t xml:space="preserve">• </w:t>
      </w:r>
      <w:r>
        <w:rPr>
          <w:sz w:val="28"/>
          <w:szCs w:val="28"/>
        </w:rPr>
        <w:t>Сравнить разные embedding-модели.</w:t>
      </w:r>
    </w:p>
    <w:p>
      <w:pPr>
        <w:pStyle w:val="Normal"/>
        <w:spacing w:before="0" w:after="60"/>
        <w:ind w:hanging="198" w:start="425"/>
        <w:jc w:val="both"/>
        <w:rPr>
          <w:sz w:val="28"/>
          <w:szCs w:val="28"/>
        </w:rPr>
      </w:pPr>
      <w:r>
        <w:rPr>
          <w:b w:val="false"/>
          <w:sz w:val="28"/>
          <w:szCs w:val="28"/>
        </w:rPr>
        <w:t xml:space="preserve">• </w:t>
      </w:r>
      <w:r>
        <w:rPr>
          <w:sz w:val="28"/>
          <w:szCs w:val="28"/>
        </w:rPr>
        <w:t>Добавить фильтры: город, цена, число спален.</w:t>
      </w:r>
    </w:p>
    <w:p>
      <w:pPr>
        <w:pStyle w:val="Normal"/>
        <w:spacing w:before="0" w:after="60"/>
        <w:ind w:hanging="198" w:start="425"/>
        <w:jc w:val="both"/>
        <w:rPr>
          <w:sz w:val="28"/>
          <w:szCs w:val="28"/>
        </w:rPr>
      </w:pPr>
      <w:r>
        <w:rPr>
          <w:b w:val="false"/>
          <w:sz w:val="28"/>
          <w:szCs w:val="28"/>
        </w:rPr>
        <w:t xml:space="preserve">• </w:t>
      </w:r>
      <w:r>
        <w:rPr>
          <w:sz w:val="28"/>
          <w:szCs w:val="28"/>
        </w:rPr>
        <w:t>Добавить hybrid ranking: vector score + price/location constraints.</w:t>
      </w:r>
    </w:p>
    <w:p>
      <w:pPr>
        <w:pStyle w:val="Normal"/>
        <w:spacing w:before="0" w:after="60"/>
        <w:ind w:hanging="198" w:start="425"/>
        <w:jc w:val="both"/>
        <w:rPr>
          <w:sz w:val="28"/>
          <w:szCs w:val="28"/>
        </w:rPr>
      </w:pPr>
      <w:r>
        <w:rPr>
          <w:b w:val="false"/>
          <w:sz w:val="28"/>
          <w:szCs w:val="28"/>
        </w:rPr>
        <w:t xml:space="preserve">• </w:t>
      </w:r>
      <w:r>
        <w:rPr>
          <w:sz w:val="28"/>
          <w:szCs w:val="28"/>
        </w:rPr>
        <w:t>Запустить на 1M+ synthetic или расширенном датасете.</w:t>
      </w:r>
    </w:p>
    <w:p>
      <w:pPr>
        <w:pStyle w:val="Normal"/>
        <w:spacing w:before="0" w:after="80"/>
        <w:ind w:firstLine="709"/>
        <w:jc w:val="both"/>
        <w:rPr>
          <w:sz w:val="28"/>
          <w:szCs w:val="28"/>
        </w:rPr>
      </w:pPr>
      <w:r>
        <w:rPr>
          <w:sz w:val="28"/>
          <w:szCs w:val="28"/>
        </w:rPr>
        <w:t>Организационные улучшения:</w:t>
      </w:r>
    </w:p>
    <w:p>
      <w:pPr>
        <w:pStyle w:val="Normal"/>
        <w:spacing w:before="0" w:after="60"/>
        <w:ind w:hanging="198" w:start="425"/>
        <w:jc w:val="both"/>
        <w:rPr>
          <w:sz w:val="28"/>
          <w:szCs w:val="28"/>
        </w:rPr>
      </w:pPr>
      <w:r>
        <w:rPr>
          <w:b w:val="false"/>
          <w:sz w:val="28"/>
          <w:szCs w:val="28"/>
        </w:rPr>
        <w:t xml:space="preserve">• </w:t>
      </w:r>
      <w:r>
        <w:rPr>
          <w:sz w:val="28"/>
          <w:szCs w:val="28"/>
        </w:rPr>
        <w:t>Описать SLA и требования к latency.</w:t>
      </w:r>
    </w:p>
    <w:p>
      <w:pPr>
        <w:pStyle w:val="Normal"/>
        <w:spacing w:before="0" w:after="60"/>
        <w:ind w:hanging="198" w:start="425"/>
        <w:jc w:val="both"/>
        <w:rPr>
          <w:sz w:val="28"/>
          <w:szCs w:val="28"/>
        </w:rPr>
      </w:pPr>
      <w:r>
        <w:rPr>
          <w:b w:val="false"/>
          <w:sz w:val="28"/>
          <w:szCs w:val="28"/>
        </w:rPr>
        <w:t xml:space="preserve">• </w:t>
      </w:r>
      <w:r>
        <w:rPr>
          <w:sz w:val="28"/>
          <w:szCs w:val="28"/>
        </w:rPr>
        <w:t>Посчитать стоимость облачного запуска.</w:t>
      </w:r>
    </w:p>
    <w:p>
      <w:pPr>
        <w:pStyle w:val="Normal"/>
        <w:spacing w:before="0" w:after="60"/>
        <w:ind w:hanging="198" w:start="425"/>
        <w:jc w:val="both"/>
        <w:rPr>
          <w:sz w:val="28"/>
          <w:szCs w:val="28"/>
        </w:rPr>
      </w:pPr>
      <w:r>
        <w:rPr>
          <w:b w:val="false"/>
          <w:sz w:val="28"/>
          <w:szCs w:val="28"/>
        </w:rPr>
        <w:t xml:space="preserve">• </w:t>
      </w:r>
      <w:r>
        <w:rPr>
          <w:sz w:val="28"/>
          <w:szCs w:val="28"/>
        </w:rPr>
        <w:t>Сравнить self-hosted и managed варианты.</w:t>
      </w:r>
    </w:p>
    <w:p>
      <w:pPr>
        <w:pStyle w:val="Normal"/>
        <w:spacing w:before="0" w:after="60"/>
        <w:ind w:hanging="198" w:start="425"/>
        <w:jc w:val="both"/>
        <w:rPr>
          <w:sz w:val="28"/>
          <w:szCs w:val="28"/>
        </w:rPr>
      </w:pPr>
      <w:r>
        <w:rPr>
          <w:b w:val="false"/>
          <w:sz w:val="28"/>
          <w:szCs w:val="28"/>
        </w:rPr>
        <w:t xml:space="preserve">• </w:t>
      </w:r>
      <w:r>
        <w:rPr>
          <w:sz w:val="28"/>
          <w:szCs w:val="28"/>
        </w:rPr>
        <w:t>Добавить backup/restore сценарии.</w:t>
      </w:r>
    </w:p>
    <w:p>
      <w:pPr>
        <w:pStyle w:val="Normal"/>
        <w:spacing w:before="0" w:after="60"/>
        <w:ind w:hanging="198" w:start="425"/>
        <w:jc w:val="both"/>
        <w:rPr>
          <w:sz w:val="28"/>
          <w:szCs w:val="28"/>
        </w:rPr>
      </w:pPr>
      <w:r>
        <w:rPr>
          <w:b w:val="false"/>
          <w:sz w:val="28"/>
          <w:szCs w:val="28"/>
        </w:rPr>
        <w:t xml:space="preserve">• </w:t>
      </w:r>
      <w:r>
        <w:rPr>
          <w:sz w:val="28"/>
          <w:szCs w:val="28"/>
        </w:rPr>
        <w:t>Описать lifecycle эмбеддингов при обновлении данных.</w:t>
      </w:r>
    </w:p>
    <w:p>
      <w:pPr>
        <w:pStyle w:val="Heading2"/>
        <w:jc w:val="center"/>
        <w:rPr>
          <w:sz w:val="28"/>
          <w:szCs w:val="28"/>
        </w:rPr>
      </w:pPr>
      <w:r>
        <w:rPr>
          <w:sz w:val="28"/>
          <w:szCs w:val="28"/>
        </w:rPr>
      </w:r>
    </w:p>
    <w:p>
      <w:pPr>
        <w:pStyle w:val="Heading2"/>
        <w:jc w:val="center"/>
        <w:rPr>
          <w:sz w:val="28"/>
          <w:szCs w:val="28"/>
        </w:rPr>
      </w:pPr>
      <w:r>
        <w:rPr>
          <w:sz w:val="28"/>
          <w:szCs w:val="28"/>
        </w:rPr>
        <w:t>2 Дополнительные теоретические материалы</w:t>
      </w:r>
    </w:p>
    <w:p>
      <w:pPr>
        <w:pStyle w:val="Heading3"/>
        <w:jc w:val="center"/>
        <w:rPr>
          <w:sz w:val="28"/>
          <w:szCs w:val="28"/>
        </w:rPr>
      </w:pPr>
      <w:r>
        <w:rPr>
          <w:sz w:val="28"/>
          <w:szCs w:val="28"/>
        </w:rPr>
        <w:t>2.1 NoSQL в контексте Big Data</w:t>
      </w:r>
    </w:p>
    <w:p>
      <w:pPr>
        <w:pStyle w:val="Normal"/>
        <w:spacing w:before="0" w:after="80"/>
        <w:ind w:firstLine="709"/>
        <w:jc w:val="both"/>
        <w:rPr>
          <w:sz w:val="28"/>
          <w:szCs w:val="28"/>
        </w:rPr>
      </w:pPr>
      <w:r>
        <w:rPr>
          <w:sz w:val="28"/>
          <w:szCs w:val="28"/>
        </w:rPr>
        <w:t>NoSQL - это не одна конкретная технология, а широкий набор подходов к хранению данных, которые не сводятся к классической реляционной модели. Такие системы появились и получили распространение из-за роста объемов данных, необходимости горизонтального масштабирования, гибкой схемы и высокой скорости записи. В Big Data архитектурах NoSQL-хранилища часто используются вместе с реляционными БД, object storage, очередями сообщений и аналитическими платформами.</w:t>
      </w:r>
    </w:p>
    <w:p>
      <w:pPr>
        <w:pStyle w:val="Normal"/>
        <w:spacing w:before="0" w:after="80"/>
        <w:ind w:firstLine="709"/>
        <w:jc w:val="both"/>
        <w:rPr>
          <w:sz w:val="28"/>
          <w:szCs w:val="28"/>
        </w:rPr>
      </w:pPr>
      <w:r>
        <w:rPr>
          <w:sz w:val="28"/>
          <w:szCs w:val="28"/>
        </w:rPr>
        <w:t>Основные классы NoSQL:</w:t>
      </w:r>
    </w:p>
    <w:p>
      <w:pPr>
        <w:pStyle w:val="Normal"/>
        <w:spacing w:before="0" w:after="60"/>
        <w:ind w:hanging="198" w:start="425"/>
        <w:jc w:val="both"/>
        <w:rPr>
          <w:sz w:val="28"/>
          <w:szCs w:val="28"/>
        </w:rPr>
      </w:pPr>
      <w:r>
        <w:rPr>
          <w:b w:val="false"/>
          <w:sz w:val="28"/>
          <w:szCs w:val="28"/>
        </w:rPr>
        <w:t xml:space="preserve">• </w:t>
      </w:r>
      <w:r>
        <w:rPr>
          <w:sz w:val="28"/>
          <w:szCs w:val="28"/>
        </w:rPr>
        <w:t>key-value хранилища;</w:t>
      </w:r>
    </w:p>
    <w:p>
      <w:pPr>
        <w:pStyle w:val="Normal"/>
        <w:spacing w:before="0" w:after="60"/>
        <w:ind w:hanging="198" w:start="425"/>
        <w:jc w:val="both"/>
        <w:rPr>
          <w:sz w:val="28"/>
          <w:szCs w:val="28"/>
        </w:rPr>
      </w:pPr>
      <w:r>
        <w:rPr>
          <w:b w:val="false"/>
          <w:sz w:val="28"/>
          <w:szCs w:val="28"/>
        </w:rPr>
        <w:t xml:space="preserve">• </w:t>
      </w:r>
      <w:r>
        <w:rPr>
          <w:sz w:val="28"/>
          <w:szCs w:val="28"/>
        </w:rPr>
        <w:t>документоориентированные базы;</w:t>
      </w:r>
    </w:p>
    <w:p>
      <w:pPr>
        <w:pStyle w:val="Normal"/>
        <w:spacing w:before="0" w:after="60"/>
        <w:ind w:hanging="198" w:start="425"/>
        <w:jc w:val="both"/>
        <w:rPr>
          <w:sz w:val="28"/>
          <w:szCs w:val="28"/>
        </w:rPr>
      </w:pPr>
      <w:r>
        <w:rPr>
          <w:b w:val="false"/>
          <w:sz w:val="28"/>
          <w:szCs w:val="28"/>
        </w:rPr>
        <w:t xml:space="preserve">• </w:t>
      </w:r>
      <w:r>
        <w:rPr>
          <w:sz w:val="28"/>
          <w:szCs w:val="28"/>
        </w:rPr>
        <w:t>wide-column базы;</w:t>
      </w:r>
    </w:p>
    <w:p>
      <w:pPr>
        <w:pStyle w:val="Normal"/>
        <w:spacing w:before="0" w:after="60"/>
        <w:ind w:hanging="198" w:start="425"/>
        <w:jc w:val="both"/>
        <w:rPr>
          <w:sz w:val="28"/>
          <w:szCs w:val="28"/>
        </w:rPr>
      </w:pPr>
      <w:r>
        <w:rPr>
          <w:b w:val="false"/>
          <w:sz w:val="28"/>
          <w:szCs w:val="28"/>
        </w:rPr>
        <w:t xml:space="preserve">• </w:t>
      </w:r>
      <w:r>
        <w:rPr>
          <w:sz w:val="28"/>
          <w:szCs w:val="28"/>
        </w:rPr>
        <w:t>графовые базы;</w:t>
      </w:r>
    </w:p>
    <w:p>
      <w:pPr>
        <w:pStyle w:val="Normal"/>
        <w:spacing w:before="0" w:after="60"/>
        <w:ind w:hanging="198" w:start="425"/>
        <w:jc w:val="both"/>
        <w:rPr>
          <w:sz w:val="28"/>
          <w:szCs w:val="28"/>
        </w:rPr>
      </w:pPr>
      <w:r>
        <w:rPr>
          <w:b w:val="false"/>
          <w:sz w:val="28"/>
          <w:szCs w:val="28"/>
        </w:rPr>
        <w:t xml:space="preserve">• </w:t>
      </w:r>
      <w:r>
        <w:rPr>
          <w:sz w:val="28"/>
          <w:szCs w:val="28"/>
        </w:rPr>
        <w:t>поисковые движки;</w:t>
      </w:r>
    </w:p>
    <w:p>
      <w:pPr>
        <w:pStyle w:val="Normal"/>
        <w:spacing w:before="0" w:after="60"/>
        <w:ind w:hanging="198" w:start="425"/>
        <w:jc w:val="both"/>
        <w:rPr>
          <w:sz w:val="28"/>
          <w:szCs w:val="28"/>
        </w:rPr>
      </w:pPr>
      <w:r>
        <w:rPr>
          <w:b w:val="false"/>
          <w:sz w:val="28"/>
          <w:szCs w:val="28"/>
        </w:rPr>
        <w:t xml:space="preserve">• </w:t>
      </w:r>
      <w:r>
        <w:rPr>
          <w:sz w:val="28"/>
          <w:szCs w:val="28"/>
        </w:rPr>
        <w:t>time-series базы;</w:t>
      </w:r>
    </w:p>
    <w:p>
      <w:pPr>
        <w:pStyle w:val="Normal"/>
        <w:spacing w:before="0" w:after="60"/>
        <w:ind w:hanging="198" w:start="425"/>
        <w:jc w:val="both"/>
        <w:rPr>
          <w:sz w:val="28"/>
          <w:szCs w:val="28"/>
        </w:rPr>
      </w:pPr>
      <w:r>
        <w:rPr>
          <w:b w:val="false"/>
          <w:sz w:val="28"/>
          <w:szCs w:val="28"/>
        </w:rPr>
        <w:t xml:space="preserve">• </w:t>
      </w:r>
      <w:r>
        <w:rPr>
          <w:sz w:val="28"/>
          <w:szCs w:val="28"/>
        </w:rPr>
        <w:t>векторные базы данных.</w:t>
      </w:r>
    </w:p>
    <w:p>
      <w:pPr>
        <w:pStyle w:val="Normal"/>
        <w:spacing w:before="0" w:after="80"/>
        <w:ind w:firstLine="709"/>
        <w:jc w:val="both"/>
        <w:rPr>
          <w:sz w:val="28"/>
          <w:szCs w:val="28"/>
        </w:rPr>
      </w:pPr>
      <w:r>
        <w:rPr>
          <w:sz w:val="28"/>
          <w:szCs w:val="28"/>
        </w:rPr>
        <w:t>Key-value базы оптимизированы под быстрый доступ по ключу. Они удобны для кэшей, пользовательских сессий, feature store и простых lookup-операций. Примеры: Redis, Tarantool, DynamoDB. В задачах векторного поиска такой слой может хранить metadata или кешировать готовые ответы, но сам поиск ближайших соседей обычно требует специального ANN-индекса.</w:t>
      </w:r>
    </w:p>
    <w:p>
      <w:pPr>
        <w:pStyle w:val="Normal"/>
        <w:spacing w:before="0" w:after="80"/>
        <w:ind w:firstLine="709"/>
        <w:jc w:val="both"/>
        <w:rPr>
          <w:sz w:val="28"/>
          <w:szCs w:val="28"/>
        </w:rPr>
      </w:pPr>
      <w:r>
        <w:rPr>
          <w:sz w:val="28"/>
          <w:szCs w:val="28"/>
        </w:rPr>
        <w:t>Документоориентированные базы, например MongoDB или Couchbase, хранят записи в формате JSON-подобных документов. Их сильная сторона - гибкая схема. Для поисковых задач это удобно, когда разные объекты имеют разные поля. Например, объявления о жилье, товары интернет-магазина и документы базы знаний могут иметь разную структуру. Некоторые документные базы добавляют vector search, но в высоконагруженных сценариях они часто используются вместе со специализированным поисковым или векторным движком.</w:t>
      </w:r>
    </w:p>
    <w:p>
      <w:pPr>
        <w:pStyle w:val="Normal"/>
        <w:spacing w:before="0" w:after="80"/>
        <w:ind w:firstLine="709"/>
        <w:jc w:val="both"/>
        <w:rPr>
          <w:sz w:val="28"/>
          <w:szCs w:val="28"/>
        </w:rPr>
      </w:pPr>
      <w:r>
        <w:rPr>
          <w:sz w:val="28"/>
          <w:szCs w:val="28"/>
        </w:rPr>
        <w:t>Wide-column базы, такие как Apache Cassandra или HBase, ориентированы на распределенное хранение больших таблиц и высокую скорость записи. Они хорошо подходят для логов, телеметрии и событийных данных. Однако для vector similarity search они не являются естественным выбором: можно хранить embeddings как значения, но efficient nearest neighbor search потребует отдельного индекса.</w:t>
      </w:r>
    </w:p>
    <w:p>
      <w:pPr>
        <w:pStyle w:val="Normal"/>
        <w:spacing w:before="0" w:after="80"/>
        <w:ind w:firstLine="709"/>
        <w:jc w:val="both"/>
        <w:rPr>
          <w:sz w:val="28"/>
          <w:szCs w:val="28"/>
        </w:rPr>
      </w:pPr>
      <w:r>
        <w:rPr>
          <w:sz w:val="28"/>
          <w:szCs w:val="28"/>
        </w:rPr>
        <w:t>Графовые базы, например Neo4j или JanusGraph, хранят вершины и связи между ними. Они полезны для рекомендаций, fraud detection, анализа социальных связей и knowledge graphs. Векторный поиск может дополнять графовый анализ: embeddings помогают найти похожие объекты, а граф показывает, как эти объекты связаны между собой.</w:t>
      </w:r>
    </w:p>
    <w:p>
      <w:pPr>
        <w:pStyle w:val="Normal"/>
        <w:spacing w:before="0" w:after="80"/>
        <w:ind w:firstLine="709"/>
        <w:jc w:val="both"/>
        <w:rPr>
          <w:sz w:val="28"/>
          <w:szCs w:val="28"/>
        </w:rPr>
      </w:pPr>
      <w:r>
        <w:rPr>
          <w:sz w:val="28"/>
          <w:szCs w:val="28"/>
        </w:rPr>
        <w:t>Поисковые движки OpenSearch и Elasticsearch занимают промежуточное положение. Они не являются классическими векторными базами, но поддерживают полнотекстовый поиск, фильтры, агрегации и vector search. Это делает их удобными для hybrid search, где BM25 и embeddings используются вместе. Для пользовательского поиска гибридный подход часто лучше, чем чистый vector search, потому что точные термины, названия брендов, адреса и фильтры остаются важными.</w:t>
      </w:r>
    </w:p>
    <w:p>
      <w:pPr>
        <w:pStyle w:val="Normal"/>
        <w:spacing w:before="0" w:after="80"/>
        <w:ind w:firstLine="709"/>
        <w:jc w:val="both"/>
        <w:rPr>
          <w:sz w:val="28"/>
          <w:szCs w:val="28"/>
        </w:rPr>
      </w:pPr>
      <w:r>
        <w:rPr>
          <w:sz w:val="28"/>
          <w:szCs w:val="28"/>
        </w:rPr>
        <w:t>Векторные базы данных выделились как отдельный класс, потому что embeddings имеют специфические требования: большие массивы чисел, операции расстояния, ANN-индексы, высокое потребление RAM, batch ingest, metadata filtering и необходимость возвращать top-k ближайших объектов. В отличие от key-value lookup запрос к vector DB не возвращает одну запись по ключу, а ищет похожие объекты во всем пространстве признаков.</w:t>
      </w:r>
    </w:p>
    <w:p>
      <w:pPr>
        <w:pStyle w:val="Heading3"/>
        <w:jc w:val="center"/>
        <w:rPr>
          <w:sz w:val="28"/>
          <w:szCs w:val="28"/>
        </w:rPr>
      </w:pPr>
      <w:r>
        <w:rPr>
          <w:sz w:val="28"/>
          <w:szCs w:val="28"/>
        </w:rPr>
      </w:r>
    </w:p>
    <w:p>
      <w:pPr>
        <w:pStyle w:val="Heading3"/>
        <w:jc w:val="center"/>
        <w:rPr>
          <w:sz w:val="28"/>
          <w:szCs w:val="28"/>
        </w:rPr>
      </w:pPr>
      <w:r>
        <w:rPr>
          <w:sz w:val="28"/>
          <w:szCs w:val="28"/>
        </w:rPr>
        <w:t>2.2 Batch и streaming ingest</w:t>
      </w:r>
    </w:p>
    <w:p>
      <w:pPr>
        <w:pStyle w:val="Normal"/>
        <w:spacing w:before="0" w:after="80"/>
        <w:ind w:firstLine="709"/>
        <w:jc w:val="both"/>
        <w:rPr>
          <w:sz w:val="28"/>
          <w:szCs w:val="28"/>
        </w:rPr>
      </w:pPr>
      <w:r>
        <w:rPr>
          <w:sz w:val="28"/>
          <w:szCs w:val="28"/>
        </w:rPr>
        <w:t>Векторные системы могут заполняться двумя способами: batch и streaming. Batch подходит, когда данные обновляются периодически: например, раз в день перестраивается индекс объявлений, товаров или документов. Streaming нужен, если новые объекты должны становиться доступными для поиска почти сразу после появления.</w:t>
      </w:r>
    </w:p>
    <w:p>
      <w:pPr>
        <w:pStyle w:val="Normal"/>
        <w:spacing w:before="0" w:after="80"/>
        <w:ind w:firstLine="709"/>
        <w:jc w:val="both"/>
        <w:rPr>
          <w:sz w:val="28"/>
          <w:szCs w:val="28"/>
        </w:rPr>
      </w:pPr>
      <w:r>
        <w:rPr>
          <w:sz w:val="28"/>
          <w:szCs w:val="28"/>
        </w:rPr>
        <w:t>Batch pipeline проще реализовать и тестировать. Можно зафиксировать исходный датасет, версию модели, параметры индекса и получить воспроизводимый результат. Именно поэтому он выбран в проекте. Для учебной работы важно, чтобы другой человек мог повторить эксперимент: скачать данные, запустить preprocess, сгенерировать embeddings и получить сравнимые метрики.</w:t>
      </w:r>
    </w:p>
    <w:p>
      <w:pPr>
        <w:pStyle w:val="Normal"/>
        <w:spacing w:before="0" w:after="80"/>
        <w:ind w:firstLine="709"/>
        <w:jc w:val="both"/>
        <w:rPr>
          <w:sz w:val="28"/>
          <w:szCs w:val="28"/>
        </w:rPr>
      </w:pPr>
      <w:r>
        <w:rPr>
          <w:sz w:val="28"/>
          <w:szCs w:val="28"/>
        </w:rPr>
        <w:t>Streaming pipeline сложнее. Новые события могут приходить через Kafka, RabbitMQ, Pulsar, Flume, NiFi или другой ingest-инструмент. Затем нужно выполнить обогащение данных, вызвать embedding-модель, записать metadata и обновить vector index. При этом возникают проблемы backpressure, задержек, повторной доставки сообщений и идемпотентности. Если сообщение обработано дважды, система не должна создать два разных объекта с одинаковым смыслом. Если embedding-сервис временно недоступен, очередь не должна потерять данные.</w:t>
      </w:r>
    </w:p>
    <w:p>
      <w:pPr>
        <w:pStyle w:val="Normal"/>
        <w:spacing w:before="0" w:after="80"/>
        <w:ind w:firstLine="709"/>
        <w:jc w:val="both"/>
        <w:rPr>
          <w:sz w:val="28"/>
          <w:szCs w:val="28"/>
        </w:rPr>
      </w:pPr>
      <w:r>
        <w:rPr>
          <w:sz w:val="28"/>
          <w:szCs w:val="28"/>
        </w:rPr>
        <w:t>Для production-систем часто используют гибридный подход. Исторические данные загружаются batch-процессом, а новые изменения добавляются потоком. Периодически выполняется compaction или полное перестроение индекса, чтобы удалить устаревшие векторы и оптимизировать структуру хранения.</w:t>
      </w:r>
    </w:p>
    <w:p>
      <w:pPr>
        <w:pStyle w:val="Heading3"/>
        <w:jc w:val="center"/>
        <w:rPr>
          <w:sz w:val="28"/>
          <w:szCs w:val="28"/>
        </w:rPr>
      </w:pPr>
      <w:r>
        <w:rPr>
          <w:sz w:val="28"/>
          <w:szCs w:val="28"/>
        </w:rPr>
      </w:r>
    </w:p>
    <w:p>
      <w:pPr>
        <w:pStyle w:val="Heading3"/>
        <w:jc w:val="center"/>
        <w:rPr>
          <w:sz w:val="28"/>
          <w:szCs w:val="28"/>
        </w:rPr>
      </w:pPr>
      <w:r>
        <w:rPr>
          <w:sz w:val="28"/>
          <w:szCs w:val="28"/>
        </w:rPr>
        <w:t>2.3 Data quality и подготовка текста</w:t>
      </w:r>
    </w:p>
    <w:p>
      <w:pPr>
        <w:pStyle w:val="Normal"/>
        <w:spacing w:before="0" w:after="80"/>
        <w:ind w:firstLine="709"/>
        <w:jc w:val="both"/>
        <w:rPr>
          <w:sz w:val="28"/>
          <w:szCs w:val="28"/>
        </w:rPr>
      </w:pPr>
      <w:r>
        <w:rPr>
          <w:sz w:val="28"/>
          <w:szCs w:val="28"/>
        </w:rPr>
        <w:t>Качество векторного поиска сильно зависит от того, какой текст отправляется в embedding-модель. Если в текст попадают HTML-теги, рекламные шаблоны, пустые описания, технические поля или мусорные символы, embedding будет хуже. Поэтому preprocess - не второстепенный этап, а часть качества поиска.</w:t>
      </w:r>
    </w:p>
    <w:p>
      <w:pPr>
        <w:pStyle w:val="Normal"/>
        <w:spacing w:before="0" w:after="80"/>
        <w:ind w:firstLine="709"/>
        <w:jc w:val="both"/>
        <w:rPr>
          <w:sz w:val="28"/>
          <w:szCs w:val="28"/>
        </w:rPr>
      </w:pPr>
      <w:r>
        <w:rPr>
          <w:sz w:val="28"/>
          <w:szCs w:val="28"/>
        </w:rPr>
        <w:t>В проекте формируется поле text, которое объединяет название объявления, описание, город, число комнат, число ванных комнат и цену. Это компромиссный вариант: модель получает не только свободный текст, но и часть структурных признаков в естественном языке. Например, строка "2 bedrooms. $120 per night" помогает модели учитывать параметры жилья, хотя они изначально были числами.</w:t>
      </w:r>
    </w:p>
    <w:p>
      <w:pPr>
        <w:pStyle w:val="Normal"/>
        <w:spacing w:before="0" w:after="80"/>
        <w:ind w:firstLine="709"/>
        <w:jc w:val="both"/>
        <w:rPr>
          <w:sz w:val="28"/>
          <w:szCs w:val="28"/>
        </w:rPr>
      </w:pPr>
      <w:r>
        <w:rPr>
          <w:sz w:val="28"/>
          <w:szCs w:val="28"/>
        </w:rPr>
        <w:t>В production можно сделать подготовку текста более развитой:</w:t>
      </w:r>
    </w:p>
    <w:p>
      <w:pPr>
        <w:pStyle w:val="Normal"/>
        <w:spacing w:before="0" w:after="60"/>
        <w:ind w:hanging="198" w:start="425"/>
        <w:jc w:val="both"/>
        <w:rPr>
          <w:sz w:val="28"/>
          <w:szCs w:val="28"/>
        </w:rPr>
      </w:pPr>
      <w:r>
        <w:rPr>
          <w:b w:val="false"/>
          <w:sz w:val="28"/>
          <w:szCs w:val="28"/>
        </w:rPr>
        <w:t xml:space="preserve">• </w:t>
      </w:r>
      <w:r>
        <w:rPr>
          <w:sz w:val="28"/>
          <w:szCs w:val="28"/>
        </w:rPr>
        <w:t>удалить HTML и boilerplate;</w:t>
      </w:r>
    </w:p>
    <w:p>
      <w:pPr>
        <w:pStyle w:val="Normal"/>
        <w:spacing w:before="0" w:after="60"/>
        <w:ind w:hanging="198" w:start="425"/>
        <w:jc w:val="both"/>
        <w:rPr>
          <w:sz w:val="28"/>
          <w:szCs w:val="28"/>
        </w:rPr>
      </w:pPr>
      <w:r>
        <w:rPr>
          <w:b w:val="false"/>
          <w:sz w:val="28"/>
          <w:szCs w:val="28"/>
        </w:rPr>
        <w:t xml:space="preserve">• </w:t>
      </w:r>
      <w:r>
        <w:rPr>
          <w:sz w:val="28"/>
          <w:szCs w:val="28"/>
        </w:rPr>
        <w:t>нормализовать валюты и единицы измерения;</w:t>
      </w:r>
    </w:p>
    <w:p>
      <w:pPr>
        <w:pStyle w:val="Normal"/>
        <w:spacing w:before="0" w:after="60"/>
        <w:ind w:hanging="198" w:start="425"/>
        <w:jc w:val="both"/>
        <w:rPr>
          <w:sz w:val="28"/>
          <w:szCs w:val="28"/>
        </w:rPr>
      </w:pPr>
      <w:r>
        <w:rPr>
          <w:b w:val="false"/>
          <w:sz w:val="28"/>
          <w:szCs w:val="28"/>
        </w:rPr>
        <w:t xml:space="preserve">• </w:t>
      </w:r>
      <w:r>
        <w:rPr>
          <w:sz w:val="28"/>
          <w:szCs w:val="28"/>
        </w:rPr>
        <w:t>переводить многоязычные описания в один язык;</w:t>
      </w:r>
    </w:p>
    <w:p>
      <w:pPr>
        <w:pStyle w:val="Normal"/>
        <w:spacing w:before="0" w:after="60"/>
        <w:ind w:hanging="198" w:start="425"/>
        <w:jc w:val="both"/>
        <w:rPr>
          <w:sz w:val="28"/>
          <w:szCs w:val="28"/>
        </w:rPr>
      </w:pPr>
      <w:r>
        <w:rPr>
          <w:b w:val="false"/>
          <w:sz w:val="28"/>
          <w:szCs w:val="28"/>
        </w:rPr>
        <w:t xml:space="preserve">• </w:t>
      </w:r>
      <w:r>
        <w:rPr>
          <w:sz w:val="28"/>
          <w:szCs w:val="28"/>
        </w:rPr>
        <w:t>отдельно кодировать title, description и amenities;</w:t>
      </w:r>
    </w:p>
    <w:p>
      <w:pPr>
        <w:pStyle w:val="Normal"/>
        <w:spacing w:before="0" w:after="60"/>
        <w:ind w:hanging="198" w:start="425"/>
        <w:jc w:val="both"/>
        <w:rPr>
          <w:sz w:val="28"/>
          <w:szCs w:val="28"/>
        </w:rPr>
      </w:pPr>
      <w:r>
        <w:rPr>
          <w:b w:val="false"/>
          <w:sz w:val="28"/>
          <w:szCs w:val="28"/>
        </w:rPr>
        <w:t xml:space="preserve">• </w:t>
      </w:r>
      <w:r>
        <w:rPr>
          <w:sz w:val="28"/>
          <w:szCs w:val="28"/>
        </w:rPr>
        <w:t>хранить несколько векторов на один объект;</w:t>
      </w:r>
    </w:p>
    <w:p>
      <w:pPr>
        <w:pStyle w:val="Normal"/>
        <w:spacing w:before="0" w:after="60"/>
        <w:ind w:hanging="198" w:start="425"/>
        <w:jc w:val="both"/>
        <w:rPr>
          <w:sz w:val="28"/>
          <w:szCs w:val="28"/>
        </w:rPr>
      </w:pPr>
      <w:r>
        <w:rPr>
          <w:b w:val="false"/>
          <w:sz w:val="28"/>
          <w:szCs w:val="28"/>
        </w:rPr>
        <w:t xml:space="preserve">• </w:t>
      </w:r>
      <w:r>
        <w:rPr>
          <w:sz w:val="28"/>
          <w:szCs w:val="28"/>
        </w:rPr>
        <w:t>использовать reranker для финального ранжирования.</w:t>
      </w:r>
    </w:p>
    <w:p>
      <w:pPr>
        <w:pStyle w:val="Normal"/>
        <w:spacing w:before="0" w:after="80"/>
        <w:ind w:firstLine="709"/>
        <w:jc w:val="both"/>
        <w:rPr>
          <w:sz w:val="28"/>
          <w:szCs w:val="28"/>
        </w:rPr>
      </w:pPr>
      <w:r>
        <w:rPr>
          <w:sz w:val="28"/>
          <w:szCs w:val="28"/>
        </w:rPr>
        <w:t>Несколько векторов на объект особенно полезны, когда объект сложный. Например, для объявления жилья можно иметь отдельный embedding для описания, удобств, района и отзывов. Тогда пользовательский запрос можно сравнивать с разными частями объекта и комбинировать score. Такой подход дороже, но повышает качество поиска.</w:t>
      </w:r>
    </w:p>
    <w:p>
      <w:pPr>
        <w:pStyle w:val="Heading3"/>
        <w:jc w:val="center"/>
        <w:rPr>
          <w:sz w:val="28"/>
          <w:szCs w:val="28"/>
        </w:rPr>
      </w:pPr>
      <w:r>
        <w:rPr>
          <w:sz w:val="28"/>
          <w:szCs w:val="28"/>
        </w:rPr>
        <w:t>2.4 Расстояния и нормализация embeddings</w:t>
      </w:r>
    </w:p>
    <w:p>
      <w:pPr>
        <w:pStyle w:val="Normal"/>
        <w:spacing w:before="0" w:after="80"/>
        <w:ind w:firstLine="709"/>
        <w:jc w:val="both"/>
        <w:rPr>
          <w:sz w:val="28"/>
          <w:szCs w:val="28"/>
        </w:rPr>
      </w:pPr>
      <w:r>
        <w:rPr>
          <w:sz w:val="28"/>
          <w:szCs w:val="28"/>
        </w:rPr>
        <w:t>Векторный поиск зависит не только от индекса, но и от выбранной метрики расстояния. На практике часто используются cosine similarity, dot product и Euclidean distance. Для текстовых embeddings чаще выбирают cosine similarity, потому что важнее направление вектора, чем его длина. Если embeddings нормализованы до единичной длины, cosine similarity и dot product становятся тесно связаны.</w:t>
      </w:r>
    </w:p>
    <w:p>
      <w:pPr>
        <w:pStyle w:val="Normal"/>
        <w:spacing w:before="0" w:after="80"/>
        <w:ind w:firstLine="709"/>
        <w:jc w:val="both"/>
        <w:rPr>
          <w:sz w:val="28"/>
          <w:szCs w:val="28"/>
        </w:rPr>
      </w:pPr>
      <w:r>
        <w:rPr>
          <w:sz w:val="28"/>
          <w:szCs w:val="28"/>
        </w:rPr>
        <w:t>В проекте embeddings нормализуются при генерации:</w:t>
      </w:r>
    </w:p>
    <w:p>
      <w:pPr>
        <w:pStyle w:val="Normal"/>
        <w:rPr>
          <w:sz w:val="28"/>
          <w:szCs w:val="28"/>
        </w:rPr>
      </w:pPr>
      <w:r>
        <w:rPr>
          <w:rFonts w:ascii="Courier New" w:hAnsi="Courier New"/>
          <w:sz w:val="28"/>
          <w:szCs w:val="28"/>
        </w:rPr>
        <w:t>model.encode(texts_batch, normalize_embeddings=True)</w:t>
      </w:r>
    </w:p>
    <w:p>
      <w:pPr>
        <w:pStyle w:val="Normal"/>
        <w:spacing w:before="0" w:after="80"/>
        <w:ind w:firstLine="709"/>
        <w:jc w:val="both"/>
        <w:rPr>
          <w:sz w:val="28"/>
          <w:szCs w:val="28"/>
        </w:rPr>
      </w:pPr>
      <w:r>
        <w:rPr>
          <w:sz w:val="28"/>
          <w:szCs w:val="28"/>
        </w:rPr>
        <w:t>Это уменьшает риск несогласованности между системами. Если одна база ожидает нормализованные векторы, а другая работает с исходными, результаты могут отличаться не из-за качества базы, а из-за разной интерпретации расстояния.</w:t>
      </w:r>
    </w:p>
    <w:p>
      <w:pPr>
        <w:pStyle w:val="Normal"/>
        <w:spacing w:before="0" w:after="80"/>
        <w:ind w:firstLine="709"/>
        <w:jc w:val="both"/>
        <w:rPr>
          <w:sz w:val="28"/>
          <w:szCs w:val="28"/>
        </w:rPr>
      </w:pPr>
      <w:r>
        <w:rPr>
          <w:sz w:val="28"/>
          <w:szCs w:val="28"/>
        </w:rPr>
        <w:t>Cosine distance хорошо подходит для запросов вида "похожий текст" или "семантически близкий объект". Euclidean distance чаще используется в задачах, где геометрическая длина вектора имеет смысл. Dot product популярен в рекомендательных системах и retrieval-моделях, особенно когда модель обучалась именно под inner product.</w:t>
      </w:r>
    </w:p>
    <w:p>
      <w:pPr>
        <w:pStyle w:val="Heading3"/>
        <w:jc w:val="center"/>
        <w:rPr>
          <w:sz w:val="28"/>
          <w:szCs w:val="28"/>
        </w:rPr>
      </w:pPr>
      <w:r>
        <w:rPr>
          <w:sz w:val="28"/>
          <w:szCs w:val="28"/>
        </w:rPr>
      </w:r>
    </w:p>
    <w:p>
      <w:pPr>
        <w:pStyle w:val="Heading3"/>
        <w:jc w:val="center"/>
        <w:rPr>
          <w:sz w:val="28"/>
          <w:szCs w:val="28"/>
        </w:rPr>
      </w:pPr>
      <w:r>
        <w:rPr>
          <w:sz w:val="28"/>
          <w:szCs w:val="28"/>
        </w:rPr>
        <w:t>2.5 Параметры HNSW</w:t>
      </w:r>
    </w:p>
    <w:p>
      <w:pPr>
        <w:pStyle w:val="Normal"/>
        <w:spacing w:before="0" w:after="80"/>
        <w:ind w:firstLine="709"/>
        <w:jc w:val="both"/>
        <w:rPr>
          <w:sz w:val="28"/>
          <w:szCs w:val="28"/>
        </w:rPr>
      </w:pPr>
      <w:r>
        <w:rPr>
          <w:sz w:val="28"/>
          <w:szCs w:val="28"/>
        </w:rPr>
        <w:t>HNSW имеет несколько важных параметров. M определяет число связей между узлами графа. Чем больше M, тем выше потенциальная точность и тем больше память. ef_construction влияет на качество графа при построении индекса. Большое значение повышает качество, но увеличивает время индексации. ef_search управляет глубиной поиска на запросе: большее значение обычно повышает recall, но увеличивает latency.</w:t>
      </w:r>
    </w:p>
    <w:p>
      <w:pPr>
        <w:pStyle w:val="Normal"/>
        <w:spacing w:before="0" w:after="80"/>
        <w:ind w:firstLine="709"/>
        <w:jc w:val="both"/>
        <w:rPr>
          <w:sz w:val="28"/>
          <w:szCs w:val="28"/>
        </w:rPr>
      </w:pPr>
      <w:r>
        <w:rPr>
          <w:sz w:val="28"/>
          <w:szCs w:val="28"/>
        </w:rPr>
        <w:t>В практическом стенде для индексации использованы близкие параметры:</w:t>
      </w:r>
    </w:p>
    <w:p>
      <w:pPr>
        <w:pStyle w:val="Normal"/>
        <w:spacing w:before="0" w:after="60"/>
        <w:ind w:hanging="198" w:start="425"/>
        <w:jc w:val="both"/>
        <w:rPr>
          <w:sz w:val="28"/>
          <w:szCs w:val="28"/>
        </w:rPr>
      </w:pPr>
      <w:r>
        <w:rPr>
          <w:b w:val="false"/>
          <w:sz w:val="28"/>
          <w:szCs w:val="28"/>
        </w:rPr>
        <w:t xml:space="preserve">• </w:t>
      </w:r>
      <w:r>
        <w:rPr>
          <w:sz w:val="28"/>
          <w:szCs w:val="28"/>
        </w:rPr>
        <w:t>M = 16;</w:t>
      </w:r>
    </w:p>
    <w:p>
      <w:pPr>
        <w:pStyle w:val="Normal"/>
        <w:spacing w:before="0" w:after="60"/>
        <w:ind w:hanging="198" w:start="425"/>
        <w:jc w:val="both"/>
        <w:rPr>
          <w:sz w:val="28"/>
          <w:szCs w:val="28"/>
        </w:rPr>
      </w:pPr>
      <w:r>
        <w:rPr>
          <w:b w:val="false"/>
          <w:sz w:val="28"/>
          <w:szCs w:val="28"/>
        </w:rPr>
        <w:t xml:space="preserve">• </w:t>
      </w:r>
      <w:r>
        <w:rPr>
          <w:sz w:val="28"/>
          <w:szCs w:val="28"/>
        </w:rPr>
        <w:t>ef_construction = 64;</w:t>
      </w:r>
    </w:p>
    <w:p>
      <w:pPr>
        <w:pStyle w:val="Normal"/>
        <w:spacing w:before="0" w:after="60"/>
        <w:ind w:hanging="198" w:start="425"/>
        <w:jc w:val="both"/>
        <w:rPr>
          <w:sz w:val="28"/>
          <w:szCs w:val="28"/>
        </w:rPr>
      </w:pPr>
      <w:r>
        <w:rPr>
          <w:b w:val="false"/>
          <w:sz w:val="28"/>
          <w:szCs w:val="28"/>
        </w:rPr>
        <w:t xml:space="preserve">• </w:t>
      </w:r>
      <w:r>
        <w:rPr>
          <w:sz w:val="28"/>
          <w:szCs w:val="28"/>
        </w:rPr>
        <w:t>cosine distance.</w:t>
      </w:r>
    </w:p>
    <w:p>
      <w:pPr>
        <w:pStyle w:val="Normal"/>
        <w:spacing w:before="0" w:after="80"/>
        <w:ind w:firstLine="709"/>
        <w:jc w:val="both"/>
        <w:rPr>
          <w:sz w:val="28"/>
          <w:szCs w:val="28"/>
        </w:rPr>
      </w:pPr>
      <w:r>
        <w:rPr>
          <w:sz w:val="28"/>
          <w:szCs w:val="28"/>
        </w:rPr>
        <w:t>Для пользовательского поиска важно отдельно настраивать search-time параметры. Например, если пользователь запрашивает top-200 результатов, глубина поиска должна быть больше, чем для top-10. Иначе база может вернуть меньше результатов или ухудшить recall. В проекте это учтено в visualization API: глубина ANN-поиска рассчитывается от top_k.</w:t>
      </w:r>
    </w:p>
    <w:p>
      <w:pPr>
        <w:pStyle w:val="Normal"/>
        <w:spacing w:before="0" w:after="80"/>
        <w:ind w:firstLine="709"/>
        <w:jc w:val="both"/>
        <w:rPr>
          <w:sz w:val="28"/>
          <w:szCs w:val="28"/>
        </w:rPr>
      </w:pPr>
      <w:r>
        <w:rPr>
          <w:sz w:val="28"/>
          <w:szCs w:val="28"/>
        </w:rPr>
        <w:t>Подбор параметров HNSW - это инженерный компромисс. Для каталога товаров с миллионами объектов можно пожертвовать частью recall ради низкой latency. Для поиска по юридическим документам или внутренней базе знаний может быть важнее полнота, даже если запрос занимает дольше.</w:t>
      </w:r>
    </w:p>
    <w:p>
      <w:pPr>
        <w:pStyle w:val="Heading3"/>
        <w:jc w:val="center"/>
        <w:rPr>
          <w:sz w:val="28"/>
          <w:szCs w:val="28"/>
        </w:rPr>
      </w:pPr>
      <w:r>
        <w:rPr>
          <w:sz w:val="28"/>
          <w:szCs w:val="28"/>
        </w:rPr>
      </w:r>
    </w:p>
    <w:p>
      <w:pPr>
        <w:pStyle w:val="Heading3"/>
        <w:jc w:val="center"/>
        <w:rPr>
          <w:sz w:val="28"/>
          <w:szCs w:val="28"/>
        </w:rPr>
      </w:pPr>
      <w:r>
        <w:rPr>
          <w:sz w:val="28"/>
          <w:szCs w:val="28"/>
        </w:rPr>
        <w:t>2.6 Дополнительные open-source решения</w:t>
      </w:r>
    </w:p>
    <w:p>
      <w:pPr>
        <w:pStyle w:val="Normal"/>
        <w:spacing w:before="0" w:after="80"/>
        <w:ind w:firstLine="709"/>
        <w:jc w:val="both"/>
        <w:rPr>
          <w:sz w:val="28"/>
          <w:szCs w:val="28"/>
        </w:rPr>
      </w:pPr>
      <w:r>
        <w:rPr>
          <w:sz w:val="28"/>
          <w:szCs w:val="28"/>
        </w:rPr>
        <w:t>Помимо трех систем из практической части существуют и другие open-source решения. Weaviate сочетает vector search, schema, GraphQL/REST API и модули для интеграции с embedding-моделями. Chroma популярна в RAG-прототипах и локальной разработке, но чаще применяется как легковесное решение, а не как тяжелый production-кластер. FAISS - библиотека для ANN-поиска от Meta, а не полноценная база данных. Она очень полезна для экспериментов и offline retrieval, но metadata, persistence и API нужно строить самостоятельно.</w:t>
      </w:r>
    </w:p>
    <w:p>
      <w:pPr>
        <w:pStyle w:val="Normal"/>
        <w:spacing w:before="0" w:after="80"/>
        <w:ind w:firstLine="709"/>
        <w:jc w:val="both"/>
        <w:rPr>
          <w:sz w:val="28"/>
          <w:szCs w:val="28"/>
        </w:rPr>
      </w:pPr>
      <w:r>
        <w:rPr>
          <w:sz w:val="28"/>
          <w:szCs w:val="28"/>
        </w:rPr>
        <w:t>Выбор между библиотекой и базой данных зависит от задачи. Если нужно провести исследование качества embeddings на локальном наборе данных, FAISS может быть достаточно. Если нужен сервис, который принимает запросы от приложения, хранит metadata, поддерживает обновления и мониторинг, удобнее использовать Qdrant, Milvus, Weaviate или pgvector.</w:t>
      </w:r>
    </w:p>
    <w:p>
      <w:pPr>
        <w:pStyle w:val="Heading3"/>
        <w:jc w:val="center"/>
        <w:rPr>
          <w:sz w:val="28"/>
          <w:szCs w:val="28"/>
        </w:rPr>
      </w:pPr>
      <w:r>
        <w:rPr>
          <w:sz w:val="28"/>
          <w:szCs w:val="28"/>
        </w:rPr>
      </w:r>
    </w:p>
    <w:p>
      <w:pPr>
        <w:pStyle w:val="Heading3"/>
        <w:jc w:val="center"/>
        <w:rPr>
          <w:sz w:val="28"/>
          <w:szCs w:val="28"/>
        </w:rPr>
      </w:pPr>
      <w:r>
        <w:rPr>
          <w:sz w:val="28"/>
          <w:szCs w:val="28"/>
        </w:rPr>
        <w:t>2.7 Cloud-варианты и критерии выбора</w:t>
      </w:r>
    </w:p>
    <w:p>
      <w:pPr>
        <w:pStyle w:val="Normal"/>
        <w:spacing w:before="0" w:after="80"/>
        <w:ind w:firstLine="709"/>
        <w:jc w:val="both"/>
        <w:rPr>
          <w:sz w:val="28"/>
          <w:szCs w:val="28"/>
        </w:rPr>
      </w:pPr>
      <w:r>
        <w:rPr>
          <w:sz w:val="28"/>
          <w:szCs w:val="28"/>
        </w:rPr>
        <w:t>Иностранные cloud-провайдеры предлагают два класса решений: vector search внутри существующих платформ и специализированные managed vector databases. AWS предлагает vector search через OpenSearch Service и OpenSearch Serverless. Google Cloud развивает Vertex AI Vector Search. Azure предоставляет vector search в Azure AI Search. Отдельно существуют Pinecone, Zilliz Cloud, Weaviate Cloud и Qdrant Cloud.</w:t>
      </w:r>
    </w:p>
    <w:p>
      <w:pPr>
        <w:pStyle w:val="Normal"/>
        <w:spacing w:before="0" w:after="80"/>
        <w:ind w:firstLine="709"/>
        <w:jc w:val="both"/>
        <w:rPr>
          <w:sz w:val="28"/>
          <w:szCs w:val="28"/>
        </w:rPr>
      </w:pPr>
      <w:r>
        <w:rPr>
          <w:sz w:val="28"/>
          <w:szCs w:val="28"/>
        </w:rPr>
        <w:t>Managed-сервис уменьшает операционную нагрузку: команда работает с API и не управляет кластерами напрямую. Это удобно для быстрого внедрения RAG или semantic search. Недостатки типичны для managed-подхода: стоимость при больших объемах, зависимость от провайдера, ограничения по регионам и требования к локализации данных.</w:t>
      </w:r>
    </w:p>
    <w:p>
      <w:pPr>
        <w:pStyle w:val="Normal"/>
        <w:spacing w:before="0" w:after="80"/>
        <w:ind w:firstLine="709"/>
        <w:jc w:val="both"/>
        <w:rPr>
          <w:sz w:val="28"/>
          <w:szCs w:val="28"/>
        </w:rPr>
      </w:pPr>
      <w:r>
        <w:rPr>
          <w:sz w:val="28"/>
          <w:szCs w:val="28"/>
        </w:rPr>
        <w:t>При выборе cloud vector search важно оценивать:</w:t>
      </w:r>
    </w:p>
    <w:p>
      <w:pPr>
        <w:pStyle w:val="Normal"/>
        <w:spacing w:before="0" w:after="60"/>
        <w:ind w:hanging="198" w:start="425"/>
        <w:jc w:val="both"/>
        <w:rPr>
          <w:sz w:val="28"/>
          <w:szCs w:val="28"/>
        </w:rPr>
      </w:pPr>
      <w:r>
        <w:rPr>
          <w:b w:val="false"/>
          <w:sz w:val="28"/>
          <w:szCs w:val="28"/>
        </w:rPr>
        <w:t xml:space="preserve">• </w:t>
      </w:r>
      <w:r>
        <w:rPr>
          <w:sz w:val="28"/>
          <w:szCs w:val="28"/>
        </w:rPr>
        <w:t>регионы доступности;</w:t>
      </w:r>
    </w:p>
    <w:p>
      <w:pPr>
        <w:pStyle w:val="Normal"/>
        <w:spacing w:before="0" w:after="60"/>
        <w:ind w:hanging="198" w:start="425"/>
        <w:jc w:val="both"/>
        <w:rPr>
          <w:sz w:val="28"/>
          <w:szCs w:val="28"/>
        </w:rPr>
      </w:pPr>
      <w:r>
        <w:rPr>
          <w:b w:val="false"/>
          <w:sz w:val="28"/>
          <w:szCs w:val="28"/>
        </w:rPr>
        <w:t xml:space="preserve">• </w:t>
      </w:r>
      <w:r>
        <w:rPr>
          <w:sz w:val="28"/>
          <w:szCs w:val="28"/>
        </w:rPr>
        <w:t>private networking;</w:t>
      </w:r>
    </w:p>
    <w:p>
      <w:pPr>
        <w:pStyle w:val="Normal"/>
        <w:spacing w:before="0" w:after="60"/>
        <w:ind w:hanging="198" w:start="425"/>
        <w:jc w:val="both"/>
        <w:rPr>
          <w:sz w:val="28"/>
          <w:szCs w:val="28"/>
        </w:rPr>
      </w:pPr>
      <w:r>
        <w:rPr>
          <w:b w:val="false"/>
          <w:sz w:val="28"/>
          <w:szCs w:val="28"/>
        </w:rPr>
        <w:t xml:space="preserve">• </w:t>
      </w:r>
      <w:r>
        <w:rPr>
          <w:sz w:val="28"/>
          <w:szCs w:val="28"/>
        </w:rPr>
        <w:t>backup и restore;</w:t>
      </w:r>
    </w:p>
    <w:p>
      <w:pPr>
        <w:pStyle w:val="Normal"/>
        <w:spacing w:before="0" w:after="60"/>
        <w:ind w:hanging="198" w:start="425"/>
        <w:jc w:val="both"/>
        <w:rPr>
          <w:sz w:val="28"/>
          <w:szCs w:val="28"/>
        </w:rPr>
      </w:pPr>
      <w:r>
        <w:rPr>
          <w:b w:val="false"/>
          <w:sz w:val="28"/>
          <w:szCs w:val="28"/>
        </w:rPr>
        <w:t xml:space="preserve">• </w:t>
      </w:r>
      <w:r>
        <w:rPr>
          <w:sz w:val="28"/>
          <w:szCs w:val="28"/>
        </w:rPr>
        <w:t>фильтры по metadata;</w:t>
      </w:r>
    </w:p>
    <w:p>
      <w:pPr>
        <w:pStyle w:val="Normal"/>
        <w:spacing w:before="0" w:after="60"/>
        <w:ind w:hanging="198" w:start="425"/>
        <w:jc w:val="both"/>
        <w:rPr>
          <w:sz w:val="28"/>
          <w:szCs w:val="28"/>
        </w:rPr>
      </w:pPr>
      <w:r>
        <w:rPr>
          <w:b w:val="false"/>
          <w:sz w:val="28"/>
          <w:szCs w:val="28"/>
        </w:rPr>
        <w:t xml:space="preserve">• </w:t>
      </w:r>
      <w:r>
        <w:rPr>
          <w:sz w:val="28"/>
          <w:szCs w:val="28"/>
        </w:rPr>
        <w:t>экспорт vectors и payload;</w:t>
      </w:r>
    </w:p>
    <w:p>
      <w:pPr>
        <w:pStyle w:val="Normal"/>
        <w:spacing w:before="0" w:after="60"/>
        <w:ind w:hanging="198" w:start="425"/>
        <w:jc w:val="both"/>
        <w:rPr>
          <w:sz w:val="28"/>
          <w:szCs w:val="28"/>
        </w:rPr>
      </w:pPr>
      <w:r>
        <w:rPr>
          <w:b w:val="false"/>
          <w:sz w:val="28"/>
          <w:szCs w:val="28"/>
        </w:rPr>
        <w:t xml:space="preserve">• </w:t>
      </w:r>
      <w:r>
        <w:rPr>
          <w:sz w:val="28"/>
          <w:szCs w:val="28"/>
        </w:rPr>
        <w:t>тарификацию RAM, storage и запросов;</w:t>
      </w:r>
    </w:p>
    <w:p>
      <w:pPr>
        <w:pStyle w:val="Normal"/>
        <w:spacing w:before="0" w:after="60"/>
        <w:ind w:hanging="198" w:start="425"/>
        <w:jc w:val="both"/>
        <w:rPr>
          <w:sz w:val="28"/>
          <w:szCs w:val="28"/>
        </w:rPr>
      </w:pPr>
      <w:r>
        <w:rPr>
          <w:b w:val="false"/>
          <w:sz w:val="28"/>
          <w:szCs w:val="28"/>
        </w:rPr>
        <w:t xml:space="preserve">• </w:t>
      </w:r>
      <w:r>
        <w:rPr>
          <w:sz w:val="28"/>
          <w:szCs w:val="28"/>
        </w:rPr>
        <w:t>SLA;</w:t>
      </w:r>
    </w:p>
    <w:p>
      <w:pPr>
        <w:pStyle w:val="Normal"/>
        <w:spacing w:before="0" w:after="60"/>
        <w:ind w:hanging="198" w:start="425"/>
        <w:jc w:val="both"/>
        <w:rPr>
          <w:sz w:val="28"/>
          <w:szCs w:val="28"/>
        </w:rPr>
      </w:pPr>
      <w:r>
        <w:rPr>
          <w:b w:val="false"/>
          <w:sz w:val="28"/>
          <w:szCs w:val="28"/>
        </w:rPr>
        <w:t xml:space="preserve">• </w:t>
      </w:r>
      <w:r>
        <w:rPr>
          <w:sz w:val="28"/>
          <w:szCs w:val="28"/>
        </w:rPr>
        <w:t>удаление данных;</w:t>
      </w:r>
    </w:p>
    <w:p>
      <w:pPr>
        <w:pStyle w:val="Normal"/>
        <w:spacing w:before="0" w:after="60"/>
        <w:ind w:hanging="198" w:start="425"/>
        <w:jc w:val="both"/>
        <w:rPr>
          <w:sz w:val="28"/>
          <w:szCs w:val="28"/>
        </w:rPr>
      </w:pPr>
      <w:r>
        <w:rPr>
          <w:b w:val="false"/>
          <w:sz w:val="28"/>
          <w:szCs w:val="28"/>
        </w:rPr>
        <w:t xml:space="preserve">• </w:t>
      </w:r>
      <w:r>
        <w:rPr>
          <w:sz w:val="28"/>
          <w:szCs w:val="28"/>
        </w:rPr>
        <w:t>ограничения на batch ingest;</w:t>
      </w:r>
    </w:p>
    <w:p>
      <w:pPr>
        <w:pStyle w:val="Normal"/>
        <w:spacing w:before="0" w:after="60"/>
        <w:ind w:hanging="198" w:start="425"/>
        <w:jc w:val="both"/>
        <w:rPr>
          <w:sz w:val="28"/>
          <w:szCs w:val="28"/>
        </w:rPr>
      </w:pPr>
      <w:r>
        <w:rPr>
          <w:b w:val="false"/>
          <w:sz w:val="28"/>
          <w:szCs w:val="28"/>
        </w:rPr>
        <w:t xml:space="preserve">• </w:t>
      </w:r>
      <w:r>
        <w:rPr>
          <w:sz w:val="28"/>
          <w:szCs w:val="28"/>
        </w:rPr>
        <w:t>совместимость с выбранной embedding-моделью.</w:t>
      </w:r>
    </w:p>
    <w:p>
      <w:pPr>
        <w:pStyle w:val="Normal"/>
        <w:spacing w:before="0" w:after="80"/>
        <w:ind w:firstLine="709"/>
        <w:jc w:val="both"/>
        <w:rPr>
          <w:sz w:val="28"/>
          <w:szCs w:val="28"/>
        </w:rPr>
      </w:pPr>
      <w:r>
        <w:rPr>
          <w:sz w:val="28"/>
          <w:szCs w:val="28"/>
        </w:rPr>
        <w:t>Для университетского проекта cloud-сервисы не использовались, потому что цель состояла в воспроизводимом локальном сравнении. Однако в реальной компании выбор между self-hosted и managed - один из ключевых архитектурных вопросов.</w:t>
      </w:r>
    </w:p>
    <w:p>
      <w:pPr>
        <w:pStyle w:val="Heading3"/>
        <w:jc w:val="center"/>
        <w:rPr>
          <w:sz w:val="28"/>
          <w:szCs w:val="28"/>
        </w:rPr>
      </w:pPr>
      <w:r>
        <w:rPr>
          <w:sz w:val="28"/>
          <w:szCs w:val="28"/>
        </w:rPr>
      </w:r>
    </w:p>
    <w:p>
      <w:pPr>
        <w:pStyle w:val="Heading3"/>
        <w:jc w:val="center"/>
        <w:rPr>
          <w:sz w:val="28"/>
          <w:szCs w:val="28"/>
        </w:rPr>
      </w:pPr>
      <w:r>
        <w:rPr>
          <w:sz w:val="28"/>
          <w:szCs w:val="28"/>
        </w:rPr>
        <w:t>2.8 Российский контекст и on-premise</w:t>
      </w:r>
    </w:p>
    <w:p>
      <w:pPr>
        <w:pStyle w:val="Normal"/>
        <w:spacing w:before="0" w:after="80"/>
        <w:ind w:firstLine="709"/>
        <w:jc w:val="both"/>
        <w:rPr>
          <w:sz w:val="28"/>
          <w:szCs w:val="28"/>
        </w:rPr>
      </w:pPr>
      <w:r>
        <w:rPr>
          <w:sz w:val="28"/>
          <w:szCs w:val="28"/>
        </w:rPr>
        <w:t>Для российских организаций часто важны требования регуляторов, локализация персональных данных и независимость от зарубежных облаков. Это не означает, что open-source решения нельзя использовать. Qdrant, Milvus, PostgreSQL и OpenSearch можно разворачивать on-premise или в российском облаке. Но при этом команда сама отвечает за обновления, безопасность, резервное копирование и мониторинг.</w:t>
      </w:r>
    </w:p>
    <w:p>
      <w:pPr>
        <w:pStyle w:val="Normal"/>
        <w:spacing w:before="0" w:after="80"/>
        <w:ind w:firstLine="709"/>
        <w:jc w:val="both"/>
        <w:rPr>
          <w:sz w:val="28"/>
          <w:szCs w:val="28"/>
        </w:rPr>
      </w:pPr>
      <w:r>
        <w:rPr>
          <w:sz w:val="28"/>
          <w:szCs w:val="28"/>
        </w:rPr>
        <w:t>On-premise архитектура может выглядеть так:</w:t>
      </w:r>
    </w:p>
    <w:p>
      <w:pPr>
        <w:pStyle w:val="Normal"/>
        <w:spacing w:before="0" w:after="60"/>
        <w:ind w:hanging="198" w:start="425"/>
        <w:jc w:val="both"/>
        <w:rPr>
          <w:sz w:val="28"/>
          <w:szCs w:val="28"/>
        </w:rPr>
      </w:pPr>
      <w:r>
        <w:rPr>
          <w:b w:val="false"/>
          <w:sz w:val="28"/>
          <w:szCs w:val="28"/>
        </w:rPr>
        <w:t xml:space="preserve">• </w:t>
      </w:r>
      <w:r>
        <w:rPr>
          <w:sz w:val="28"/>
          <w:szCs w:val="28"/>
        </w:rPr>
        <w:t>Raw data хранится в S3-compatible object storage внутри периметра.</w:t>
      </w:r>
    </w:p>
    <w:p>
      <w:pPr>
        <w:pStyle w:val="Normal"/>
        <w:spacing w:before="0" w:after="60"/>
        <w:ind w:hanging="198" w:start="425"/>
        <w:jc w:val="both"/>
        <w:rPr>
          <w:sz w:val="28"/>
          <w:szCs w:val="28"/>
        </w:rPr>
      </w:pPr>
      <w:r>
        <w:rPr>
          <w:b w:val="false"/>
          <w:sz w:val="28"/>
          <w:szCs w:val="28"/>
        </w:rPr>
        <w:t xml:space="preserve">• </w:t>
      </w:r>
      <w:r>
        <w:rPr>
          <w:sz w:val="28"/>
          <w:szCs w:val="28"/>
        </w:rPr>
        <w:t>ETL выполняется в Airflow или другом scheduler.</w:t>
      </w:r>
    </w:p>
    <w:p>
      <w:pPr>
        <w:pStyle w:val="Normal"/>
        <w:spacing w:before="0" w:after="60"/>
        <w:ind w:hanging="198" w:start="425"/>
        <w:jc w:val="both"/>
        <w:rPr>
          <w:sz w:val="28"/>
          <w:szCs w:val="28"/>
        </w:rPr>
      </w:pPr>
      <w:r>
        <w:rPr>
          <w:b w:val="false"/>
          <w:sz w:val="28"/>
          <w:szCs w:val="28"/>
        </w:rPr>
        <w:t xml:space="preserve">• </w:t>
      </w:r>
      <w:r>
        <w:rPr>
          <w:sz w:val="28"/>
          <w:szCs w:val="28"/>
        </w:rPr>
        <w:t>Embeddings генерируются на выделенных CPU/GPU узлах.</w:t>
      </w:r>
    </w:p>
    <w:p>
      <w:pPr>
        <w:pStyle w:val="Normal"/>
        <w:spacing w:before="0" w:after="60"/>
        <w:ind w:hanging="198" w:start="425"/>
        <w:jc w:val="both"/>
        <w:rPr>
          <w:sz w:val="28"/>
          <w:szCs w:val="28"/>
        </w:rPr>
      </w:pPr>
      <w:r>
        <w:rPr>
          <w:b w:val="false"/>
          <w:sz w:val="28"/>
          <w:szCs w:val="28"/>
        </w:rPr>
        <w:t xml:space="preserve">• </w:t>
      </w:r>
      <w:r>
        <w:rPr>
          <w:sz w:val="28"/>
          <w:szCs w:val="28"/>
        </w:rPr>
        <w:t>Metadata хранится в PostgreSQL.</w:t>
      </w:r>
    </w:p>
    <w:p>
      <w:pPr>
        <w:pStyle w:val="Normal"/>
        <w:spacing w:before="0" w:after="60"/>
        <w:ind w:hanging="198" w:start="425"/>
        <w:jc w:val="both"/>
        <w:rPr>
          <w:sz w:val="28"/>
          <w:szCs w:val="28"/>
        </w:rPr>
      </w:pPr>
      <w:r>
        <w:rPr>
          <w:b w:val="false"/>
          <w:sz w:val="28"/>
          <w:szCs w:val="28"/>
        </w:rPr>
        <w:t xml:space="preserve">• </w:t>
      </w:r>
      <w:r>
        <w:rPr>
          <w:sz w:val="28"/>
          <w:szCs w:val="28"/>
        </w:rPr>
        <w:t>Vector index работает в Qdrant или Milvus.</w:t>
      </w:r>
    </w:p>
    <w:p>
      <w:pPr>
        <w:pStyle w:val="Normal"/>
        <w:spacing w:before="0" w:after="60"/>
        <w:ind w:hanging="198" w:start="425"/>
        <w:jc w:val="both"/>
        <w:rPr>
          <w:sz w:val="28"/>
          <w:szCs w:val="28"/>
        </w:rPr>
      </w:pPr>
      <w:r>
        <w:rPr>
          <w:b w:val="false"/>
          <w:sz w:val="28"/>
          <w:szCs w:val="28"/>
        </w:rPr>
        <w:t xml:space="preserve">• </w:t>
      </w:r>
      <w:r>
        <w:rPr>
          <w:sz w:val="28"/>
          <w:szCs w:val="28"/>
        </w:rPr>
        <w:t>Приложение обращается к search API внутри private network.</w:t>
      </w:r>
    </w:p>
    <w:p>
      <w:pPr>
        <w:pStyle w:val="Normal"/>
        <w:spacing w:before="0" w:after="80"/>
        <w:ind w:firstLine="709"/>
        <w:jc w:val="both"/>
        <w:rPr>
          <w:sz w:val="28"/>
          <w:szCs w:val="28"/>
        </w:rPr>
      </w:pPr>
      <w:r>
        <w:rPr>
          <w:sz w:val="28"/>
          <w:szCs w:val="28"/>
        </w:rPr>
        <w:t>Плюс такого подхода - контроль над данными и инфраструктурой. Минус - высокая ответственность команды эксплуатации. Нужно заранее планировать capacity, обновления, disaster recovery и наблюдаемость.</w:t>
      </w:r>
    </w:p>
    <w:p>
      <w:pPr>
        <w:pStyle w:val="Normal"/>
        <w:spacing w:before="0" w:after="80"/>
        <w:ind w:firstLine="709"/>
        <w:jc w:val="both"/>
        <w:rPr>
          <w:sz w:val="28"/>
          <w:szCs w:val="28"/>
        </w:rPr>
      </w:pPr>
      <w:r>
        <w:rPr>
          <w:sz w:val="28"/>
          <w:szCs w:val="28"/>
        </w:rPr>
        <w:t>Российские вендоры и облака чаще дают инфраструктурный слой, а не полностью готовый managed vector database. Поэтому практическая компетенция по self-hosted open-source решениям остается важной.</w:t>
      </w:r>
    </w:p>
    <w:p>
      <w:pPr>
        <w:pStyle w:val="Heading3"/>
        <w:jc w:val="center"/>
        <w:rPr>
          <w:sz w:val="28"/>
          <w:szCs w:val="28"/>
        </w:rPr>
      </w:pPr>
      <w:r>
        <w:rPr>
          <w:sz w:val="28"/>
          <w:szCs w:val="28"/>
        </w:rPr>
      </w:r>
    </w:p>
    <w:p>
      <w:pPr>
        <w:pStyle w:val="Heading3"/>
        <w:jc w:val="center"/>
        <w:rPr>
          <w:sz w:val="28"/>
          <w:szCs w:val="28"/>
        </w:rPr>
      </w:pPr>
      <w:r>
        <w:rPr>
          <w:sz w:val="28"/>
          <w:szCs w:val="28"/>
        </w:rPr>
        <w:t>2.9 Методология benchmark и процентили latency</w:t>
      </w:r>
    </w:p>
    <w:p>
      <w:pPr>
        <w:pStyle w:val="Normal"/>
        <w:spacing w:before="0" w:after="80"/>
        <w:ind w:firstLine="709"/>
        <w:jc w:val="both"/>
        <w:rPr>
          <w:sz w:val="28"/>
          <w:szCs w:val="28"/>
        </w:rPr>
      </w:pPr>
      <w:r>
        <w:rPr>
          <w:sz w:val="28"/>
          <w:szCs w:val="28"/>
        </w:rPr>
        <w:t>Среднее время ответа часто скрывает проблемы. Если 95 запросов выполняются за 10 миллисекунд, а 5 запросов за 1 секунду, среднее может выглядеть приемлемо, но пользователь будет замечать задержки. Поэтому в поисковых системах используют P50, P95 и P99. P50 показывает обычный пользовательский опыт, P95 и P99 - хвостовые задержки.</w:t>
      </w:r>
    </w:p>
    <w:p>
      <w:pPr>
        <w:pStyle w:val="Normal"/>
        <w:spacing w:before="0" w:after="80"/>
        <w:ind w:firstLine="709"/>
        <w:jc w:val="both"/>
        <w:rPr>
          <w:sz w:val="28"/>
          <w:szCs w:val="28"/>
        </w:rPr>
      </w:pPr>
      <w:r>
        <w:rPr>
          <w:sz w:val="28"/>
          <w:szCs w:val="28"/>
        </w:rPr>
        <w:t>Хвостовые задержки возникают из-за compaction, garbage collection, сетевых пиков, дисковых операций, холодного кеша или конкуренции за CPU/RAM. Для production важно измерять latency под нагрузкой, а не только последовательными запросами. В текущем проекте benchmark последовательный, поэтому он показывает baseline, но не полную картину.</w:t>
      </w:r>
    </w:p>
    <w:p>
      <w:pPr>
        <w:pStyle w:val="Normal"/>
        <w:spacing w:before="0" w:after="80"/>
        <w:ind w:firstLine="709"/>
        <w:jc w:val="both"/>
        <w:rPr>
          <w:sz w:val="28"/>
          <w:szCs w:val="28"/>
        </w:rPr>
      </w:pPr>
      <w:r>
        <w:rPr>
          <w:sz w:val="28"/>
          <w:szCs w:val="28"/>
        </w:rPr>
        <w:t>Recall@K показывает, какая доля релевантных объектов попала в top K. Для ANN индексов это важная метрика, потому что они ускоряют поиск ценой приближенности. Однако recall требует эталона. В текущем проекте pgvector используется как baseline. Это допустимо для учебного сравнения, но не идеально.</w:t>
      </w:r>
    </w:p>
    <w:p>
      <w:pPr>
        <w:pStyle w:val="Normal"/>
        <w:spacing w:before="0" w:after="80"/>
        <w:ind w:firstLine="709"/>
        <w:jc w:val="both"/>
        <w:rPr>
          <w:sz w:val="28"/>
          <w:szCs w:val="28"/>
        </w:rPr>
      </w:pPr>
      <w:r>
        <w:rPr>
          <w:sz w:val="28"/>
          <w:szCs w:val="28"/>
        </w:rPr>
        <w:t>Строгий ground truth можно получить так:</w:t>
      </w:r>
    </w:p>
    <w:p>
      <w:pPr>
        <w:pStyle w:val="Normal"/>
        <w:spacing w:before="0" w:after="60"/>
        <w:ind w:hanging="198" w:start="425"/>
        <w:jc w:val="both"/>
        <w:rPr>
          <w:sz w:val="28"/>
          <w:szCs w:val="28"/>
        </w:rPr>
      </w:pPr>
      <w:r>
        <w:rPr>
          <w:b w:val="false"/>
          <w:sz w:val="28"/>
          <w:szCs w:val="28"/>
        </w:rPr>
        <w:t xml:space="preserve">• </w:t>
      </w:r>
      <w:r>
        <w:rPr>
          <w:sz w:val="28"/>
          <w:szCs w:val="28"/>
        </w:rPr>
        <w:t>Выбрать набор query vectors.</w:t>
      </w:r>
    </w:p>
    <w:p>
      <w:pPr>
        <w:pStyle w:val="Normal"/>
        <w:spacing w:before="0" w:after="60"/>
        <w:ind w:hanging="198" w:start="425"/>
        <w:jc w:val="both"/>
        <w:rPr>
          <w:sz w:val="28"/>
          <w:szCs w:val="28"/>
        </w:rPr>
      </w:pPr>
      <w:r>
        <w:rPr>
          <w:b w:val="false"/>
          <w:sz w:val="28"/>
          <w:szCs w:val="28"/>
        </w:rPr>
        <w:t xml:space="preserve">• </w:t>
      </w:r>
      <w:r>
        <w:rPr>
          <w:sz w:val="28"/>
          <w:szCs w:val="28"/>
        </w:rPr>
        <w:t>Посчитать cosine similarity со всеми embeddings через NumPy.</w:t>
      </w:r>
    </w:p>
    <w:p>
      <w:pPr>
        <w:pStyle w:val="Normal"/>
        <w:spacing w:before="0" w:after="60"/>
        <w:ind w:hanging="198" w:start="425"/>
        <w:jc w:val="both"/>
        <w:rPr>
          <w:sz w:val="28"/>
          <w:szCs w:val="28"/>
        </w:rPr>
      </w:pPr>
      <w:r>
        <w:rPr>
          <w:b w:val="false"/>
          <w:sz w:val="28"/>
          <w:szCs w:val="28"/>
        </w:rPr>
        <w:t xml:space="preserve">• </w:t>
      </w:r>
      <w:r>
        <w:rPr>
          <w:sz w:val="28"/>
          <w:szCs w:val="28"/>
        </w:rPr>
        <w:t>Отсортировать результаты и взять top K.</w:t>
      </w:r>
    </w:p>
    <w:p>
      <w:pPr>
        <w:pStyle w:val="Normal"/>
        <w:spacing w:before="0" w:after="60"/>
        <w:ind w:hanging="198" w:start="425"/>
        <w:jc w:val="both"/>
        <w:rPr>
          <w:sz w:val="28"/>
          <w:szCs w:val="28"/>
        </w:rPr>
      </w:pPr>
      <w:r>
        <w:rPr>
          <w:b w:val="false"/>
          <w:sz w:val="28"/>
          <w:szCs w:val="28"/>
        </w:rPr>
        <w:t xml:space="preserve">• </w:t>
      </w:r>
      <w:r>
        <w:rPr>
          <w:sz w:val="28"/>
          <w:szCs w:val="28"/>
        </w:rPr>
        <w:t>Сравнить top K каждой базы с этим эталоном.</w:t>
      </w:r>
    </w:p>
    <w:p>
      <w:pPr>
        <w:pStyle w:val="Normal"/>
        <w:spacing w:before="0" w:after="80"/>
        <w:ind w:firstLine="709"/>
        <w:jc w:val="both"/>
        <w:rPr>
          <w:sz w:val="28"/>
          <w:szCs w:val="28"/>
        </w:rPr>
      </w:pPr>
      <w:r>
        <w:rPr>
          <w:sz w:val="28"/>
          <w:szCs w:val="28"/>
        </w:rPr>
        <w:t>Такой подход дороже по времени, но дает независимую оценку. В улучшенной версии проекта можно добавить отдельный режим benchmark, который считает exact ground truth для 100 или 1000 запросов.</w:t>
      </w:r>
    </w:p>
    <w:p>
      <w:pPr>
        <w:pStyle w:val="Heading3"/>
        <w:jc w:val="center"/>
        <w:rPr>
          <w:sz w:val="28"/>
          <w:szCs w:val="28"/>
        </w:rPr>
      </w:pPr>
      <w:r>
        <w:rPr>
          <w:sz w:val="28"/>
          <w:szCs w:val="28"/>
        </w:rPr>
      </w:r>
    </w:p>
    <w:p>
      <w:pPr>
        <w:pStyle w:val="Heading3"/>
        <w:jc w:val="center"/>
        <w:rPr>
          <w:sz w:val="28"/>
          <w:szCs w:val="28"/>
        </w:rPr>
      </w:pPr>
      <w:r>
        <w:rPr>
          <w:sz w:val="28"/>
          <w:szCs w:val="28"/>
        </w:rPr>
        <w:t>2.10 Интерпретация результатов эксперимента</w:t>
      </w:r>
    </w:p>
    <w:p>
      <w:pPr>
        <w:pStyle w:val="Normal"/>
        <w:spacing w:before="0" w:after="80"/>
        <w:ind w:firstLine="709"/>
        <w:jc w:val="both"/>
        <w:rPr>
          <w:sz w:val="28"/>
          <w:szCs w:val="28"/>
        </w:rPr>
      </w:pPr>
      <w:r>
        <w:rPr>
          <w:sz w:val="28"/>
          <w:szCs w:val="28"/>
        </w:rPr>
        <w:t>Результаты нельзя трактовать как универсальный рейтинг всех векторных баз. Benchmark выполнен на конкретной машине, конкретном датасете, одной embedding модели и одном наборе параметров HNSW. При изменении размера данных, параллелизма, фильтров, hardware или настроек результаты могут измениться.</w:t>
      </w:r>
    </w:p>
    <w:p>
      <w:pPr>
        <w:pStyle w:val="Normal"/>
        <w:spacing w:before="0" w:after="80"/>
        <w:ind w:firstLine="709"/>
        <w:jc w:val="both"/>
        <w:rPr>
          <w:sz w:val="28"/>
          <w:szCs w:val="28"/>
        </w:rPr>
      </w:pPr>
      <w:r>
        <w:rPr>
          <w:sz w:val="28"/>
          <w:szCs w:val="28"/>
        </w:rPr>
        <w:t>Тем не менее эксперимент показывает характерные свойства систем. pgvector показывает, что PostgreSQL может быть достаточно быстрым для moderate-scale semantic search. Это важный вывод: для многих проектов не нужно сразу разворачивать сложный vector cluster. Qdrant показывает удобство отдельного vector service, а Milvus демонстрирует преимущества специализированной системы на операциях индексации и поиска.</w:t>
      </w:r>
    </w:p>
    <w:p>
      <w:pPr>
        <w:pStyle w:val="Normal"/>
        <w:spacing w:before="0" w:after="80"/>
        <w:ind w:firstLine="709"/>
        <w:jc w:val="both"/>
        <w:rPr>
          <w:sz w:val="28"/>
          <w:szCs w:val="28"/>
        </w:rPr>
      </w:pPr>
      <w:r>
        <w:rPr>
          <w:sz w:val="28"/>
          <w:szCs w:val="28"/>
        </w:rPr>
        <w:t>Нужно также учитывать, что latency в dashboard может отличаться от latency в benchmark. В dashboard добавляется время embedding запроса, сетевой overhead, подгрузка metadata и сериализация JSON. Поэтому benchmark и пользовательский UI измеряют немного разные вещи. Первый полезен для сравнения баз, второй - для оценки end-to-end опыта.</w:t>
      </w:r>
    </w:p>
    <w:p>
      <w:pPr>
        <w:pStyle w:val="Heading3"/>
        <w:jc w:val="center"/>
        <w:rPr>
          <w:sz w:val="28"/>
          <w:szCs w:val="28"/>
        </w:rPr>
      </w:pPr>
      <w:r>
        <w:rPr>
          <w:sz w:val="28"/>
          <w:szCs w:val="28"/>
        </w:rPr>
      </w:r>
    </w:p>
    <w:p>
      <w:pPr>
        <w:pStyle w:val="Heading3"/>
        <w:jc w:val="center"/>
        <w:rPr>
          <w:sz w:val="28"/>
          <w:szCs w:val="28"/>
        </w:rPr>
      </w:pPr>
      <w:r>
        <w:rPr>
          <w:sz w:val="28"/>
          <w:szCs w:val="28"/>
        </w:rPr>
        <w:t>2.11 Эксплуатационные критерии</w:t>
      </w:r>
    </w:p>
    <w:p>
      <w:pPr>
        <w:pStyle w:val="Normal"/>
        <w:spacing w:before="0" w:after="80"/>
        <w:ind w:firstLine="709"/>
        <w:jc w:val="both"/>
        <w:rPr>
          <w:sz w:val="28"/>
          <w:szCs w:val="28"/>
        </w:rPr>
      </w:pPr>
      <w:r>
        <w:rPr>
          <w:sz w:val="28"/>
          <w:szCs w:val="28"/>
        </w:rPr>
        <w:t>Помимо скорости, в production важны:</w:t>
      </w:r>
    </w:p>
    <w:p>
      <w:pPr>
        <w:pStyle w:val="Normal"/>
        <w:spacing w:before="0" w:after="60"/>
        <w:ind w:hanging="198" w:start="425"/>
        <w:jc w:val="both"/>
        <w:rPr>
          <w:sz w:val="28"/>
          <w:szCs w:val="28"/>
        </w:rPr>
      </w:pPr>
      <w:r>
        <w:rPr>
          <w:b w:val="false"/>
          <w:sz w:val="28"/>
          <w:szCs w:val="28"/>
        </w:rPr>
        <w:t xml:space="preserve">• </w:t>
      </w:r>
      <w:r>
        <w:rPr>
          <w:sz w:val="28"/>
          <w:szCs w:val="28"/>
        </w:rPr>
        <w:t>backup и restore;</w:t>
      </w:r>
    </w:p>
    <w:p>
      <w:pPr>
        <w:pStyle w:val="Normal"/>
        <w:spacing w:before="0" w:after="60"/>
        <w:ind w:hanging="198" w:start="425"/>
        <w:jc w:val="both"/>
        <w:rPr>
          <w:sz w:val="28"/>
          <w:szCs w:val="28"/>
        </w:rPr>
      </w:pPr>
      <w:r>
        <w:rPr>
          <w:b w:val="false"/>
          <w:sz w:val="28"/>
          <w:szCs w:val="28"/>
        </w:rPr>
        <w:t xml:space="preserve">• </w:t>
      </w:r>
      <w:r>
        <w:rPr>
          <w:sz w:val="28"/>
          <w:szCs w:val="28"/>
        </w:rPr>
        <w:t>мониторинг latency, recall и ошибок;</w:t>
      </w:r>
    </w:p>
    <w:p>
      <w:pPr>
        <w:pStyle w:val="Normal"/>
        <w:spacing w:before="0" w:after="60"/>
        <w:ind w:hanging="198" w:start="425"/>
        <w:jc w:val="both"/>
        <w:rPr>
          <w:sz w:val="28"/>
          <w:szCs w:val="28"/>
        </w:rPr>
      </w:pPr>
      <w:r>
        <w:rPr>
          <w:b w:val="false"/>
          <w:sz w:val="28"/>
          <w:szCs w:val="28"/>
        </w:rPr>
        <w:t xml:space="preserve">• </w:t>
      </w:r>
      <w:r>
        <w:rPr>
          <w:sz w:val="28"/>
          <w:szCs w:val="28"/>
        </w:rPr>
        <w:t>rolling updates;</w:t>
      </w:r>
    </w:p>
    <w:p>
      <w:pPr>
        <w:pStyle w:val="Normal"/>
        <w:spacing w:before="0" w:after="60"/>
        <w:ind w:hanging="198" w:start="425"/>
        <w:jc w:val="both"/>
        <w:rPr>
          <w:sz w:val="28"/>
          <w:szCs w:val="28"/>
        </w:rPr>
      </w:pPr>
      <w:r>
        <w:rPr>
          <w:b w:val="false"/>
          <w:sz w:val="28"/>
          <w:szCs w:val="28"/>
        </w:rPr>
        <w:t xml:space="preserve">• </w:t>
      </w:r>
      <w:r>
        <w:rPr>
          <w:sz w:val="28"/>
          <w:szCs w:val="28"/>
        </w:rPr>
        <w:t>контроль версий embeddings;</w:t>
      </w:r>
    </w:p>
    <w:p>
      <w:pPr>
        <w:pStyle w:val="Normal"/>
        <w:spacing w:before="0" w:after="60"/>
        <w:ind w:hanging="198" w:start="425"/>
        <w:jc w:val="both"/>
        <w:rPr>
          <w:sz w:val="28"/>
          <w:szCs w:val="28"/>
        </w:rPr>
      </w:pPr>
      <w:r>
        <w:rPr>
          <w:b w:val="false"/>
          <w:sz w:val="28"/>
          <w:szCs w:val="28"/>
        </w:rPr>
        <w:t xml:space="preserve">• </w:t>
      </w:r>
      <w:r>
        <w:rPr>
          <w:sz w:val="28"/>
          <w:szCs w:val="28"/>
        </w:rPr>
        <w:t>удаление данных по запросу пользователя;</w:t>
      </w:r>
    </w:p>
    <w:p>
      <w:pPr>
        <w:pStyle w:val="Normal"/>
        <w:spacing w:before="0" w:after="60"/>
        <w:ind w:hanging="198" w:start="425"/>
        <w:jc w:val="both"/>
        <w:rPr>
          <w:sz w:val="28"/>
          <w:szCs w:val="28"/>
        </w:rPr>
      </w:pPr>
      <w:r>
        <w:rPr>
          <w:b w:val="false"/>
          <w:sz w:val="28"/>
          <w:szCs w:val="28"/>
        </w:rPr>
        <w:t xml:space="preserve">• </w:t>
      </w:r>
      <w:r>
        <w:rPr>
          <w:sz w:val="28"/>
          <w:szCs w:val="28"/>
        </w:rPr>
        <w:t>безопасность API;</w:t>
      </w:r>
    </w:p>
    <w:p>
      <w:pPr>
        <w:pStyle w:val="Normal"/>
        <w:spacing w:before="0" w:after="60"/>
        <w:ind w:hanging="198" w:start="425"/>
        <w:jc w:val="both"/>
        <w:rPr>
          <w:sz w:val="28"/>
          <w:szCs w:val="28"/>
        </w:rPr>
      </w:pPr>
      <w:r>
        <w:rPr>
          <w:b w:val="false"/>
          <w:sz w:val="28"/>
          <w:szCs w:val="28"/>
        </w:rPr>
        <w:t xml:space="preserve">• </w:t>
      </w:r>
      <w:r>
        <w:rPr>
          <w:sz w:val="28"/>
          <w:szCs w:val="28"/>
        </w:rPr>
        <w:t>шифрование данных;</w:t>
      </w:r>
    </w:p>
    <w:p>
      <w:pPr>
        <w:pStyle w:val="Normal"/>
        <w:spacing w:before="0" w:after="60"/>
        <w:ind w:hanging="198" w:start="425"/>
        <w:jc w:val="both"/>
        <w:rPr>
          <w:sz w:val="28"/>
          <w:szCs w:val="28"/>
        </w:rPr>
      </w:pPr>
      <w:r>
        <w:rPr>
          <w:b w:val="false"/>
          <w:sz w:val="28"/>
          <w:szCs w:val="28"/>
        </w:rPr>
        <w:t xml:space="preserve">• </w:t>
      </w:r>
      <w:r>
        <w:rPr>
          <w:sz w:val="28"/>
          <w:szCs w:val="28"/>
        </w:rPr>
        <w:t>quota и rate limits;</w:t>
      </w:r>
    </w:p>
    <w:p>
      <w:pPr>
        <w:pStyle w:val="Normal"/>
        <w:spacing w:before="0" w:after="60"/>
        <w:ind w:hanging="198" w:start="425"/>
        <w:jc w:val="both"/>
        <w:rPr>
          <w:sz w:val="28"/>
          <w:szCs w:val="28"/>
        </w:rPr>
      </w:pPr>
      <w:r>
        <w:rPr>
          <w:b w:val="false"/>
          <w:sz w:val="28"/>
          <w:szCs w:val="28"/>
        </w:rPr>
        <w:t xml:space="preserve">• </w:t>
      </w:r>
      <w:r>
        <w:rPr>
          <w:sz w:val="28"/>
          <w:szCs w:val="28"/>
        </w:rPr>
        <w:t>тестирование восстановления после сбоя;</w:t>
      </w:r>
    </w:p>
    <w:p>
      <w:pPr>
        <w:pStyle w:val="Normal"/>
        <w:spacing w:before="0" w:after="60"/>
        <w:ind w:hanging="198" w:start="425"/>
        <w:jc w:val="both"/>
        <w:rPr>
          <w:sz w:val="28"/>
          <w:szCs w:val="28"/>
        </w:rPr>
      </w:pPr>
      <w:r>
        <w:rPr>
          <w:b w:val="false"/>
          <w:sz w:val="28"/>
          <w:szCs w:val="28"/>
        </w:rPr>
        <w:t xml:space="preserve">• </w:t>
      </w:r>
      <w:r>
        <w:rPr>
          <w:sz w:val="28"/>
          <w:szCs w:val="28"/>
        </w:rPr>
        <w:t>стоимость RAM и storage.</w:t>
      </w:r>
    </w:p>
    <w:p>
      <w:pPr>
        <w:pStyle w:val="Normal"/>
        <w:spacing w:before="0" w:after="80"/>
        <w:ind w:firstLine="709"/>
        <w:jc w:val="both"/>
        <w:rPr>
          <w:sz w:val="28"/>
          <w:szCs w:val="28"/>
        </w:rPr>
      </w:pPr>
      <w:r>
        <w:rPr>
          <w:sz w:val="28"/>
          <w:szCs w:val="28"/>
        </w:rPr>
        <w:t>Векторный индекс может быть дорогим по памяти. Если размерность 384, один float32-вектор занимает около 1536 байт без учета overhead. Для 100 тысяч объектов это немного, но для 100 миллионов только сырые векторы займут около 153 GB. HNSW-индекс добавляет значительный overhead. Поэтому при масштабировании нужно заранее считать memory budget.</w:t>
      </w:r>
    </w:p>
    <w:p>
      <w:pPr>
        <w:pStyle w:val="Heading3"/>
        <w:jc w:val="center"/>
        <w:rPr>
          <w:sz w:val="28"/>
          <w:szCs w:val="28"/>
        </w:rPr>
      </w:pPr>
      <w:r>
        <w:rPr>
          <w:sz w:val="28"/>
          <w:szCs w:val="28"/>
        </w:rPr>
      </w:r>
    </w:p>
    <w:p>
      <w:pPr>
        <w:pStyle w:val="Heading3"/>
        <w:jc w:val="center"/>
        <w:rPr>
          <w:sz w:val="28"/>
          <w:szCs w:val="28"/>
        </w:rPr>
      </w:pPr>
      <w:r>
        <w:rPr>
          <w:sz w:val="28"/>
          <w:szCs w:val="28"/>
        </w:rPr>
        <w:t>2.12 Безопасность и privacy</w:t>
      </w:r>
    </w:p>
    <w:p>
      <w:pPr>
        <w:pStyle w:val="Normal"/>
        <w:spacing w:before="0" w:after="80"/>
        <w:ind w:firstLine="709"/>
        <w:jc w:val="both"/>
        <w:rPr>
          <w:sz w:val="28"/>
          <w:szCs w:val="28"/>
        </w:rPr>
      </w:pPr>
      <w:r>
        <w:rPr>
          <w:sz w:val="28"/>
          <w:szCs w:val="28"/>
        </w:rPr>
        <w:t>Embeddings иногда ошибочно считают безопасной формой данных, потому что они не являются исходным текстом. На практике embeddings могут сохранять часть информации об исходном объекте. Поэтому их нужно защищать так же серьезно, как и исходные данные, особенно если речь идет о персональных данных, медицинских записях, переписке или внутренних документах.</w:t>
      </w:r>
    </w:p>
    <w:p>
      <w:pPr>
        <w:pStyle w:val="Normal"/>
        <w:spacing w:before="0" w:after="80"/>
        <w:ind w:firstLine="709"/>
        <w:jc w:val="both"/>
        <w:rPr>
          <w:sz w:val="28"/>
          <w:szCs w:val="28"/>
        </w:rPr>
      </w:pPr>
      <w:r>
        <w:rPr>
          <w:sz w:val="28"/>
          <w:szCs w:val="28"/>
        </w:rPr>
        <w:t>Основные меры:</w:t>
      </w:r>
    </w:p>
    <w:p>
      <w:pPr>
        <w:pStyle w:val="Normal"/>
        <w:spacing w:before="0" w:after="60"/>
        <w:ind w:hanging="198" w:start="425"/>
        <w:jc w:val="both"/>
        <w:rPr>
          <w:sz w:val="28"/>
          <w:szCs w:val="28"/>
        </w:rPr>
      </w:pPr>
      <w:r>
        <w:rPr>
          <w:b w:val="false"/>
          <w:sz w:val="28"/>
          <w:szCs w:val="28"/>
        </w:rPr>
        <w:t xml:space="preserve">• </w:t>
      </w:r>
      <w:r>
        <w:rPr>
          <w:sz w:val="28"/>
          <w:szCs w:val="28"/>
        </w:rPr>
        <w:t>ограничить доступ к vector database;</w:t>
      </w:r>
    </w:p>
    <w:p>
      <w:pPr>
        <w:pStyle w:val="Normal"/>
        <w:spacing w:before="0" w:after="60"/>
        <w:ind w:hanging="198" w:start="425"/>
        <w:jc w:val="both"/>
        <w:rPr>
          <w:sz w:val="28"/>
          <w:szCs w:val="28"/>
        </w:rPr>
      </w:pPr>
      <w:r>
        <w:rPr>
          <w:b w:val="false"/>
          <w:sz w:val="28"/>
          <w:szCs w:val="28"/>
        </w:rPr>
        <w:t xml:space="preserve">• </w:t>
      </w:r>
      <w:r>
        <w:rPr>
          <w:sz w:val="28"/>
          <w:szCs w:val="28"/>
        </w:rPr>
        <w:t>использовать private network;</w:t>
      </w:r>
    </w:p>
    <w:p>
      <w:pPr>
        <w:pStyle w:val="Normal"/>
        <w:spacing w:before="0" w:after="60"/>
        <w:ind w:hanging="198" w:start="425"/>
        <w:jc w:val="both"/>
        <w:rPr>
          <w:sz w:val="28"/>
          <w:szCs w:val="28"/>
        </w:rPr>
      </w:pPr>
      <w:r>
        <w:rPr>
          <w:b w:val="false"/>
          <w:sz w:val="28"/>
          <w:szCs w:val="28"/>
        </w:rPr>
        <w:t xml:space="preserve">• </w:t>
      </w:r>
      <w:r>
        <w:rPr>
          <w:sz w:val="28"/>
          <w:szCs w:val="28"/>
        </w:rPr>
        <w:t>хранить secrets вне репозитория;</w:t>
      </w:r>
    </w:p>
    <w:p>
      <w:pPr>
        <w:pStyle w:val="Normal"/>
        <w:spacing w:before="0" w:after="60"/>
        <w:ind w:hanging="198" w:start="425"/>
        <w:jc w:val="both"/>
        <w:rPr>
          <w:sz w:val="28"/>
          <w:szCs w:val="28"/>
        </w:rPr>
      </w:pPr>
      <w:r>
        <w:rPr>
          <w:b w:val="false"/>
          <w:sz w:val="28"/>
          <w:szCs w:val="28"/>
        </w:rPr>
        <w:t xml:space="preserve">• </w:t>
      </w:r>
      <w:r>
        <w:rPr>
          <w:sz w:val="28"/>
          <w:szCs w:val="28"/>
        </w:rPr>
        <w:t>логировать только необходимые данные;</w:t>
      </w:r>
    </w:p>
    <w:p>
      <w:pPr>
        <w:pStyle w:val="Normal"/>
        <w:spacing w:before="0" w:after="60"/>
        <w:ind w:hanging="198" w:start="425"/>
        <w:jc w:val="both"/>
        <w:rPr>
          <w:sz w:val="28"/>
          <w:szCs w:val="28"/>
        </w:rPr>
      </w:pPr>
      <w:r>
        <w:rPr>
          <w:b w:val="false"/>
          <w:sz w:val="28"/>
          <w:szCs w:val="28"/>
        </w:rPr>
        <w:t xml:space="preserve">• </w:t>
      </w:r>
      <w:r>
        <w:rPr>
          <w:sz w:val="28"/>
          <w:szCs w:val="28"/>
        </w:rPr>
        <w:t>поддерживать удаление embeddings при удалении исходного объекта;</w:t>
      </w:r>
    </w:p>
    <w:p>
      <w:pPr>
        <w:pStyle w:val="Normal"/>
        <w:spacing w:before="0" w:after="60"/>
        <w:ind w:hanging="198" w:start="425"/>
        <w:jc w:val="both"/>
        <w:rPr>
          <w:sz w:val="28"/>
          <w:szCs w:val="28"/>
        </w:rPr>
      </w:pPr>
      <w:r>
        <w:rPr>
          <w:b w:val="false"/>
          <w:sz w:val="28"/>
          <w:szCs w:val="28"/>
        </w:rPr>
        <w:t xml:space="preserve">• </w:t>
      </w:r>
      <w:r>
        <w:rPr>
          <w:sz w:val="28"/>
          <w:szCs w:val="28"/>
        </w:rPr>
        <w:t>учитывать требования локализации данных.</w:t>
      </w:r>
    </w:p>
    <w:p>
      <w:pPr>
        <w:pStyle w:val="Normal"/>
        <w:spacing w:before="0" w:after="80"/>
        <w:ind w:firstLine="709"/>
        <w:jc w:val="both"/>
        <w:rPr>
          <w:sz w:val="28"/>
          <w:szCs w:val="28"/>
        </w:rPr>
      </w:pPr>
      <w:r>
        <w:rPr>
          <w:sz w:val="28"/>
          <w:szCs w:val="28"/>
        </w:rPr>
        <w:t>Для Airbnb-датасета риски ниже, потому что используются публичные объявления. Но сама архитектура применима и к чувствительным данным, поэтому privacy нужно учитывать заранее.</w:t>
      </w:r>
    </w:p>
    <w:p>
      <w:pPr>
        <w:pStyle w:val="Heading3"/>
        <w:jc w:val="center"/>
        <w:rPr>
          <w:sz w:val="28"/>
          <w:szCs w:val="28"/>
        </w:rPr>
      </w:pPr>
      <w:r>
        <w:rPr>
          <w:sz w:val="28"/>
          <w:szCs w:val="28"/>
        </w:rPr>
      </w:r>
    </w:p>
    <w:p>
      <w:pPr>
        <w:pStyle w:val="Heading3"/>
        <w:jc w:val="center"/>
        <w:rPr>
          <w:sz w:val="28"/>
          <w:szCs w:val="28"/>
        </w:rPr>
      </w:pPr>
      <w:r>
        <w:rPr>
          <w:sz w:val="28"/>
          <w:szCs w:val="28"/>
        </w:rPr>
        <w:t>2.13 Наблюдаемость качества поиска</w:t>
      </w:r>
    </w:p>
    <w:p>
      <w:pPr>
        <w:pStyle w:val="Normal"/>
        <w:spacing w:before="0" w:after="80"/>
        <w:ind w:firstLine="709"/>
        <w:jc w:val="both"/>
        <w:rPr>
          <w:sz w:val="28"/>
          <w:szCs w:val="28"/>
        </w:rPr>
      </w:pPr>
      <w:r>
        <w:rPr>
          <w:sz w:val="28"/>
          <w:szCs w:val="28"/>
        </w:rPr>
        <w:t>В production нужно мониторить не только технические метрики, но и качество поиска. Например:</w:t>
      </w:r>
    </w:p>
    <w:p>
      <w:pPr>
        <w:pStyle w:val="Normal"/>
        <w:spacing w:before="0" w:after="60"/>
        <w:ind w:hanging="198" w:start="425"/>
        <w:jc w:val="both"/>
        <w:rPr>
          <w:sz w:val="28"/>
          <w:szCs w:val="28"/>
        </w:rPr>
      </w:pPr>
      <w:r>
        <w:rPr>
          <w:b w:val="false"/>
          <w:sz w:val="28"/>
          <w:szCs w:val="28"/>
        </w:rPr>
        <w:t xml:space="preserve">• </w:t>
      </w:r>
      <w:r>
        <w:rPr>
          <w:sz w:val="28"/>
          <w:szCs w:val="28"/>
        </w:rPr>
        <w:t>CTR по результатам;</w:t>
      </w:r>
    </w:p>
    <w:p>
      <w:pPr>
        <w:pStyle w:val="Normal"/>
        <w:spacing w:before="0" w:after="60"/>
        <w:ind w:hanging="198" w:start="425"/>
        <w:jc w:val="both"/>
        <w:rPr>
          <w:sz w:val="28"/>
          <w:szCs w:val="28"/>
        </w:rPr>
      </w:pPr>
      <w:r>
        <w:rPr>
          <w:b w:val="false"/>
          <w:sz w:val="28"/>
          <w:szCs w:val="28"/>
        </w:rPr>
        <w:t xml:space="preserve">• </w:t>
      </w:r>
      <w:r>
        <w:rPr>
          <w:sz w:val="28"/>
          <w:szCs w:val="28"/>
        </w:rPr>
        <w:t>долю запросов без кликов;</w:t>
      </w:r>
    </w:p>
    <w:p>
      <w:pPr>
        <w:pStyle w:val="Normal"/>
        <w:spacing w:before="0" w:after="60"/>
        <w:ind w:hanging="198" w:start="425"/>
        <w:jc w:val="both"/>
        <w:rPr>
          <w:sz w:val="28"/>
          <w:szCs w:val="28"/>
        </w:rPr>
      </w:pPr>
      <w:r>
        <w:rPr>
          <w:b w:val="false"/>
          <w:sz w:val="28"/>
          <w:szCs w:val="28"/>
        </w:rPr>
        <w:t xml:space="preserve">• </w:t>
      </w:r>
      <w:r>
        <w:rPr>
          <w:sz w:val="28"/>
          <w:szCs w:val="28"/>
        </w:rPr>
        <w:t>среднюю позицию выбранного результата;</w:t>
      </w:r>
    </w:p>
    <w:p>
      <w:pPr>
        <w:pStyle w:val="Normal"/>
        <w:spacing w:before="0" w:after="60"/>
        <w:ind w:hanging="198" w:start="425"/>
        <w:jc w:val="both"/>
        <w:rPr>
          <w:sz w:val="28"/>
          <w:szCs w:val="28"/>
        </w:rPr>
      </w:pPr>
      <w:r>
        <w:rPr>
          <w:b w:val="false"/>
          <w:sz w:val="28"/>
          <w:szCs w:val="28"/>
        </w:rPr>
        <w:t xml:space="preserve">• </w:t>
      </w:r>
      <w:r>
        <w:rPr>
          <w:sz w:val="28"/>
          <w:szCs w:val="28"/>
        </w:rPr>
        <w:t>жалобы пользователей;</w:t>
      </w:r>
    </w:p>
    <w:p>
      <w:pPr>
        <w:pStyle w:val="Normal"/>
        <w:spacing w:before="0" w:after="60"/>
        <w:ind w:hanging="198" w:start="425"/>
        <w:jc w:val="both"/>
        <w:rPr>
          <w:sz w:val="28"/>
          <w:szCs w:val="28"/>
        </w:rPr>
      </w:pPr>
      <w:r>
        <w:rPr>
          <w:b w:val="false"/>
          <w:sz w:val="28"/>
          <w:szCs w:val="28"/>
        </w:rPr>
        <w:t xml:space="preserve">• </w:t>
      </w:r>
      <w:r>
        <w:rPr>
          <w:sz w:val="28"/>
          <w:szCs w:val="28"/>
        </w:rPr>
        <w:t>drift распределения запросов;</w:t>
      </w:r>
    </w:p>
    <w:p>
      <w:pPr>
        <w:pStyle w:val="Normal"/>
        <w:spacing w:before="0" w:after="60"/>
        <w:ind w:hanging="198" w:start="425"/>
        <w:jc w:val="both"/>
        <w:rPr>
          <w:sz w:val="28"/>
          <w:szCs w:val="28"/>
        </w:rPr>
      </w:pPr>
      <w:r>
        <w:rPr>
          <w:b w:val="false"/>
          <w:sz w:val="28"/>
          <w:szCs w:val="28"/>
        </w:rPr>
        <w:t xml:space="preserve">• </w:t>
      </w:r>
      <w:r>
        <w:rPr>
          <w:sz w:val="28"/>
          <w:szCs w:val="28"/>
        </w:rPr>
        <w:t>изменения latency после обновления индекса;</w:t>
      </w:r>
    </w:p>
    <w:p>
      <w:pPr>
        <w:pStyle w:val="Normal"/>
        <w:spacing w:before="0" w:after="60"/>
        <w:ind w:hanging="198" w:start="425"/>
        <w:jc w:val="both"/>
        <w:rPr>
          <w:sz w:val="28"/>
          <w:szCs w:val="28"/>
        </w:rPr>
      </w:pPr>
      <w:r>
        <w:rPr>
          <w:b w:val="false"/>
          <w:sz w:val="28"/>
          <w:szCs w:val="28"/>
        </w:rPr>
        <w:t xml:space="preserve">• </w:t>
      </w:r>
      <w:r>
        <w:rPr>
          <w:sz w:val="28"/>
          <w:szCs w:val="28"/>
        </w:rPr>
        <w:t>recall на контрольном наборе запросов.</w:t>
      </w:r>
    </w:p>
    <w:p>
      <w:pPr>
        <w:pStyle w:val="Normal"/>
        <w:spacing w:before="0" w:after="80"/>
        <w:ind w:firstLine="709"/>
        <w:jc w:val="both"/>
        <w:rPr>
          <w:sz w:val="28"/>
          <w:szCs w:val="28"/>
        </w:rPr>
      </w:pPr>
      <w:r>
        <w:rPr>
          <w:sz w:val="28"/>
          <w:szCs w:val="28"/>
        </w:rPr>
        <w:t>Если команда обновила embedding-модель и latency стала лучше, это не гарантирует улучшение продукта. Модель могла начать хуже понимать часть запросов. Поэтому желательно иметь offline evaluation set и A/B тестирование.</w:t>
      </w:r>
    </w:p>
    <w:p>
      <w:pPr>
        <w:pStyle w:val="Heading3"/>
        <w:jc w:val="center"/>
        <w:rPr>
          <w:sz w:val="28"/>
          <w:szCs w:val="28"/>
        </w:rPr>
      </w:pPr>
      <w:r>
        <w:rPr>
          <w:sz w:val="28"/>
          <w:szCs w:val="28"/>
        </w:rPr>
      </w:r>
    </w:p>
    <w:p>
      <w:pPr>
        <w:pStyle w:val="Heading3"/>
        <w:jc w:val="center"/>
        <w:rPr>
          <w:sz w:val="28"/>
          <w:szCs w:val="28"/>
        </w:rPr>
      </w:pPr>
      <w:r>
        <w:rPr>
          <w:sz w:val="28"/>
          <w:szCs w:val="28"/>
        </w:rPr>
        <w:t>2.14 Практические сценарии выбора</w:t>
      </w:r>
    </w:p>
    <w:p>
      <w:pPr>
        <w:pStyle w:val="Normal"/>
        <w:spacing w:before="0" w:after="80"/>
        <w:ind w:firstLine="709"/>
        <w:jc w:val="both"/>
        <w:rPr>
          <w:sz w:val="28"/>
          <w:szCs w:val="28"/>
        </w:rPr>
      </w:pPr>
      <w:r>
        <w:rPr>
          <w:sz w:val="28"/>
          <w:szCs w:val="28"/>
        </w:rPr>
        <w:t>Сценарий 1: стартап или учебный проект. Если данные уже в PostgreSQL, проще использовать pgvector. Это уменьшает количество сервисов и ускоряет разработку. Такой подход особенно хорош, если коллекция до сотен тысяч или нескольких миллионов объектов и нет экстремальных требований к latency.</w:t>
      </w:r>
    </w:p>
    <w:p>
      <w:pPr>
        <w:pStyle w:val="Normal"/>
        <w:spacing w:before="0" w:after="80"/>
        <w:ind w:firstLine="709"/>
        <w:jc w:val="both"/>
        <w:rPr>
          <w:sz w:val="28"/>
          <w:szCs w:val="28"/>
        </w:rPr>
      </w:pPr>
      <w:r>
        <w:rPr>
          <w:sz w:val="28"/>
          <w:szCs w:val="28"/>
        </w:rPr>
        <w:t>Сценарий 2: отдельный сервис рекомендаций. Если search/recommendation становится самостоятельным компонентом, Qdrant может быть удобнее. Он дает API, payload, filtering и не нагружает основную transactional database.</w:t>
      </w:r>
    </w:p>
    <w:p>
      <w:pPr>
        <w:pStyle w:val="Normal"/>
        <w:spacing w:before="0" w:after="80"/>
        <w:ind w:firstLine="709"/>
        <w:jc w:val="both"/>
        <w:rPr>
          <w:sz w:val="28"/>
          <w:szCs w:val="28"/>
        </w:rPr>
      </w:pPr>
      <w:r>
        <w:rPr>
          <w:sz w:val="28"/>
          <w:szCs w:val="28"/>
        </w:rPr>
        <w:t>Сценарий 3: большая корпоративная база знаний или мультимодальный поиск с десятками миллионов embeddings. Здесь стоит рассматривать Milvus, Zilliz Cloud, Pinecone или аналогичные решения. Важны горизонтальное масштабирование, операционная поддержка и контроль ресурсов.</w:t>
      </w:r>
    </w:p>
    <w:p>
      <w:pPr>
        <w:pStyle w:val="Normal"/>
        <w:spacing w:before="0" w:after="80"/>
        <w:ind w:firstLine="709"/>
        <w:jc w:val="both"/>
        <w:rPr>
          <w:sz w:val="28"/>
          <w:szCs w:val="28"/>
        </w:rPr>
      </w:pPr>
      <w:r>
        <w:rPr>
          <w:sz w:val="28"/>
          <w:szCs w:val="28"/>
        </w:rPr>
        <w:t>Сценарий 4: enterprise search. Если нужны keyword search, фильтры, агрегации, синонимы, подсветка и vector search одновременно, OpenSearch/Elasticsearch или Azure AI Search могут быть более подходящими, чем чистая vector DB.</w:t>
      </w:r>
    </w:p>
    <w:p>
      <w:pPr>
        <w:pStyle w:val="Normal"/>
        <w:spacing w:before="0" w:after="80"/>
        <w:ind w:firstLine="709"/>
        <w:jc w:val="both"/>
        <w:rPr>
          <w:sz w:val="28"/>
          <w:szCs w:val="28"/>
        </w:rPr>
      </w:pPr>
      <w:r>
        <w:rPr>
          <w:sz w:val="28"/>
          <w:szCs w:val="28"/>
        </w:rPr>
        <w:t>Сценарий 5: on-premise из-за регуляторных требований. Тогда self-hosted PostgreSQL + pgvector, Qdrant или Milvus позволяют держать данные внутри периметра. Но нужно заранее учитывать компетенции команды эксплуатации.</w:t>
      </w:r>
    </w:p>
    <w:p>
      <w:pPr>
        <w:pStyle w:val="Heading3"/>
        <w:jc w:val="center"/>
        <w:rPr>
          <w:sz w:val="28"/>
          <w:szCs w:val="28"/>
        </w:rPr>
      </w:pPr>
      <w:r>
        <w:rPr>
          <w:sz w:val="28"/>
          <w:szCs w:val="28"/>
        </w:rPr>
      </w:r>
    </w:p>
    <w:p>
      <w:pPr>
        <w:pStyle w:val="Heading3"/>
        <w:jc w:val="center"/>
        <w:rPr>
          <w:sz w:val="28"/>
          <w:szCs w:val="28"/>
        </w:rPr>
      </w:pPr>
      <w:r>
        <w:rPr>
          <w:sz w:val="28"/>
          <w:szCs w:val="28"/>
        </w:rPr>
        <w:t>2.15 Жизненный цикл embeddings</w:t>
      </w:r>
    </w:p>
    <w:p>
      <w:pPr>
        <w:pStyle w:val="Normal"/>
        <w:spacing w:before="0" w:after="80"/>
        <w:ind w:firstLine="709"/>
        <w:jc w:val="both"/>
        <w:rPr>
          <w:sz w:val="28"/>
          <w:szCs w:val="28"/>
        </w:rPr>
      </w:pPr>
      <w:r>
        <w:rPr>
          <w:sz w:val="28"/>
          <w:szCs w:val="28"/>
        </w:rPr>
        <w:t>Embedding нельзя рассматривать как одноразовый артефакт. В реальной системе у него есть жизненный цикл: создание, хранение, использование, обновление, проверка качества и удаление. Если исходный документ изменился, embedding тоже должен быть обновлен. Если документ удален, его embedding должен исчезнуть из индекса. Если модель обновилась, старые embeddings становятся несовместимыми с новыми.</w:t>
      </w:r>
    </w:p>
    <w:p>
      <w:pPr>
        <w:pStyle w:val="Normal"/>
        <w:spacing w:before="0" w:after="80"/>
        <w:ind w:firstLine="709"/>
        <w:jc w:val="both"/>
        <w:rPr>
          <w:sz w:val="28"/>
          <w:szCs w:val="28"/>
        </w:rPr>
      </w:pPr>
      <w:r>
        <w:rPr>
          <w:sz w:val="28"/>
          <w:szCs w:val="28"/>
        </w:rPr>
        <w:t>Хорошая практика - хранить версию embedding-модели рядом с каждым вектором. Например:</w:t>
      </w:r>
    </w:p>
    <w:p>
      <w:pPr>
        <w:pStyle w:val="Normal"/>
        <w:spacing w:before="0" w:after="60"/>
        <w:ind w:hanging="198" w:start="425"/>
        <w:jc w:val="both"/>
        <w:rPr>
          <w:sz w:val="28"/>
          <w:szCs w:val="28"/>
        </w:rPr>
      </w:pPr>
      <w:r>
        <w:rPr>
          <w:b w:val="false"/>
          <w:sz w:val="28"/>
          <w:szCs w:val="28"/>
        </w:rPr>
        <w:t xml:space="preserve">• </w:t>
      </w:r>
      <w:r>
        <w:rPr>
          <w:sz w:val="28"/>
          <w:szCs w:val="28"/>
        </w:rPr>
        <w:t>embedding_model = all-MiniLM-L6-v2;</w:t>
      </w:r>
    </w:p>
    <w:p>
      <w:pPr>
        <w:pStyle w:val="Normal"/>
        <w:spacing w:before="0" w:after="60"/>
        <w:ind w:hanging="198" w:start="425"/>
        <w:jc w:val="both"/>
        <w:rPr>
          <w:sz w:val="28"/>
          <w:szCs w:val="28"/>
        </w:rPr>
      </w:pPr>
      <w:r>
        <w:rPr>
          <w:b w:val="false"/>
          <w:sz w:val="28"/>
          <w:szCs w:val="28"/>
        </w:rPr>
        <w:t xml:space="preserve">• </w:t>
      </w:r>
      <w:r>
        <w:rPr>
          <w:sz w:val="28"/>
          <w:szCs w:val="28"/>
        </w:rPr>
        <w:t>embedding_version = 2026-05;</w:t>
      </w:r>
    </w:p>
    <w:p>
      <w:pPr>
        <w:pStyle w:val="Normal"/>
        <w:spacing w:before="0" w:after="60"/>
        <w:ind w:hanging="198" w:start="425"/>
        <w:jc w:val="both"/>
        <w:rPr>
          <w:sz w:val="28"/>
          <w:szCs w:val="28"/>
        </w:rPr>
      </w:pPr>
      <w:r>
        <w:rPr>
          <w:b w:val="false"/>
          <w:sz w:val="28"/>
          <w:szCs w:val="28"/>
        </w:rPr>
        <w:t xml:space="preserve">• </w:t>
      </w:r>
      <w:r>
        <w:rPr>
          <w:sz w:val="28"/>
          <w:szCs w:val="28"/>
        </w:rPr>
        <w:t>embedding_dim = 384;</w:t>
      </w:r>
    </w:p>
    <w:p>
      <w:pPr>
        <w:pStyle w:val="Normal"/>
        <w:spacing w:before="0" w:after="60"/>
        <w:ind w:hanging="198" w:start="425"/>
        <w:jc w:val="both"/>
        <w:rPr>
          <w:sz w:val="28"/>
          <w:szCs w:val="28"/>
        </w:rPr>
      </w:pPr>
      <w:r>
        <w:rPr>
          <w:b w:val="false"/>
          <w:sz w:val="28"/>
          <w:szCs w:val="28"/>
        </w:rPr>
        <w:t xml:space="preserve">• </w:t>
      </w:r>
      <w:r>
        <w:rPr>
          <w:sz w:val="28"/>
          <w:szCs w:val="28"/>
        </w:rPr>
        <w:t>created_at;</w:t>
      </w:r>
    </w:p>
    <w:p>
      <w:pPr>
        <w:pStyle w:val="Normal"/>
        <w:spacing w:before="0" w:after="60"/>
        <w:ind w:hanging="198" w:start="425"/>
        <w:jc w:val="both"/>
        <w:rPr>
          <w:sz w:val="28"/>
          <w:szCs w:val="28"/>
        </w:rPr>
      </w:pPr>
      <w:r>
        <w:rPr>
          <w:b w:val="false"/>
          <w:sz w:val="28"/>
          <w:szCs w:val="28"/>
        </w:rPr>
        <w:t xml:space="preserve">• </w:t>
      </w:r>
      <w:r>
        <w:rPr>
          <w:sz w:val="28"/>
          <w:szCs w:val="28"/>
        </w:rPr>
        <w:t>source_updated_at.</w:t>
      </w:r>
    </w:p>
    <w:p>
      <w:pPr>
        <w:pStyle w:val="Normal"/>
        <w:spacing w:before="0" w:after="80"/>
        <w:ind w:firstLine="709"/>
        <w:jc w:val="both"/>
        <w:rPr>
          <w:sz w:val="28"/>
          <w:szCs w:val="28"/>
        </w:rPr>
      </w:pPr>
      <w:r>
        <w:rPr>
          <w:sz w:val="28"/>
          <w:szCs w:val="28"/>
        </w:rPr>
        <w:t>Такая metadata помогает понять, какие объекты нужно пересчитать. Если команда переходит на другую модель, можно построить новый индекс параллельно старому, проверить качество и только потом переключить search API. Это снижает риск поломки production-поиска.</w:t>
      </w:r>
    </w:p>
    <w:p>
      <w:pPr>
        <w:pStyle w:val="Normal"/>
        <w:spacing w:before="0" w:after="80"/>
        <w:ind w:firstLine="709"/>
        <w:jc w:val="both"/>
        <w:rPr>
          <w:sz w:val="28"/>
          <w:szCs w:val="28"/>
        </w:rPr>
      </w:pPr>
      <w:r>
        <w:rPr>
          <w:sz w:val="28"/>
          <w:szCs w:val="28"/>
        </w:rPr>
        <w:t>Удаление embeddings тоже важно. Если пользователь удалил данные, недостаточно удалить строку из основной базы. Нужно удалить vector point из Qdrant или Milvus, строку из pgvector, кеши, backup-артефакты с учетом политики хранения и производные индексы. В системах с персональными данными это становится частью compliance.</w:t>
      </w:r>
    </w:p>
    <w:p>
      <w:pPr>
        <w:pStyle w:val="Heading3"/>
        <w:jc w:val="center"/>
        <w:rPr>
          <w:sz w:val="28"/>
          <w:szCs w:val="28"/>
        </w:rPr>
      </w:pPr>
      <w:r>
        <w:rPr>
          <w:sz w:val="28"/>
          <w:szCs w:val="28"/>
        </w:rPr>
      </w:r>
    </w:p>
    <w:p>
      <w:pPr>
        <w:pStyle w:val="Heading3"/>
        <w:jc w:val="center"/>
        <w:rPr>
          <w:sz w:val="28"/>
          <w:szCs w:val="28"/>
        </w:rPr>
      </w:pPr>
      <w:r>
        <w:rPr>
          <w:sz w:val="28"/>
          <w:szCs w:val="28"/>
        </w:rPr>
        <w:t>2.16 Стоимость и capacity planning</w:t>
      </w:r>
    </w:p>
    <w:p>
      <w:pPr>
        <w:pStyle w:val="Normal"/>
        <w:spacing w:before="0" w:after="80"/>
        <w:ind w:firstLine="709"/>
        <w:jc w:val="both"/>
        <w:rPr>
          <w:sz w:val="28"/>
          <w:szCs w:val="28"/>
        </w:rPr>
      </w:pPr>
      <w:r>
        <w:rPr>
          <w:sz w:val="28"/>
          <w:szCs w:val="28"/>
        </w:rPr>
        <w:t>Векторный поиск может быть дорогим по ресурсам. Основные статьи затрат:</w:t>
      </w:r>
    </w:p>
    <w:p>
      <w:pPr>
        <w:pStyle w:val="Normal"/>
        <w:spacing w:before="0" w:after="60"/>
        <w:ind w:hanging="198" w:start="425"/>
        <w:jc w:val="both"/>
        <w:rPr>
          <w:sz w:val="28"/>
          <w:szCs w:val="28"/>
        </w:rPr>
      </w:pPr>
      <w:r>
        <w:rPr>
          <w:b w:val="false"/>
          <w:sz w:val="28"/>
          <w:szCs w:val="28"/>
        </w:rPr>
        <w:t xml:space="preserve">• </w:t>
      </w:r>
      <w:r>
        <w:rPr>
          <w:sz w:val="28"/>
          <w:szCs w:val="28"/>
        </w:rPr>
        <w:t>хранение raw data;</w:t>
      </w:r>
    </w:p>
    <w:p>
      <w:pPr>
        <w:pStyle w:val="Normal"/>
        <w:spacing w:before="0" w:after="60"/>
        <w:ind w:hanging="198" w:start="425"/>
        <w:jc w:val="both"/>
        <w:rPr>
          <w:sz w:val="28"/>
          <w:szCs w:val="28"/>
        </w:rPr>
      </w:pPr>
      <w:r>
        <w:rPr>
          <w:b w:val="false"/>
          <w:sz w:val="28"/>
          <w:szCs w:val="28"/>
        </w:rPr>
        <w:t xml:space="preserve">• </w:t>
      </w:r>
      <w:r>
        <w:rPr>
          <w:sz w:val="28"/>
          <w:szCs w:val="28"/>
        </w:rPr>
        <w:t>хранение processed data;</w:t>
      </w:r>
    </w:p>
    <w:p>
      <w:pPr>
        <w:pStyle w:val="Normal"/>
        <w:spacing w:before="0" w:after="60"/>
        <w:ind w:hanging="198" w:start="425"/>
        <w:jc w:val="both"/>
        <w:rPr>
          <w:sz w:val="28"/>
          <w:szCs w:val="28"/>
        </w:rPr>
      </w:pPr>
      <w:r>
        <w:rPr>
          <w:b w:val="false"/>
          <w:sz w:val="28"/>
          <w:szCs w:val="28"/>
        </w:rPr>
        <w:t xml:space="preserve">• </w:t>
      </w:r>
      <w:r>
        <w:rPr>
          <w:sz w:val="28"/>
          <w:szCs w:val="28"/>
        </w:rPr>
        <w:t>CPU/GPU для генерации embeddings;</w:t>
      </w:r>
    </w:p>
    <w:p>
      <w:pPr>
        <w:pStyle w:val="Normal"/>
        <w:spacing w:before="0" w:after="60"/>
        <w:ind w:hanging="198" w:start="425"/>
        <w:jc w:val="both"/>
        <w:rPr>
          <w:sz w:val="28"/>
          <w:szCs w:val="28"/>
        </w:rPr>
      </w:pPr>
      <w:r>
        <w:rPr>
          <w:b w:val="false"/>
          <w:sz w:val="28"/>
          <w:szCs w:val="28"/>
        </w:rPr>
        <w:t xml:space="preserve">• </w:t>
      </w:r>
      <w:r>
        <w:rPr>
          <w:sz w:val="28"/>
          <w:szCs w:val="28"/>
        </w:rPr>
        <w:t>RAM для ANN-индекса;</w:t>
      </w:r>
    </w:p>
    <w:p>
      <w:pPr>
        <w:pStyle w:val="Normal"/>
        <w:spacing w:before="0" w:after="60"/>
        <w:ind w:hanging="198" w:start="425"/>
        <w:jc w:val="both"/>
        <w:rPr>
          <w:sz w:val="28"/>
          <w:szCs w:val="28"/>
        </w:rPr>
      </w:pPr>
      <w:r>
        <w:rPr>
          <w:b w:val="false"/>
          <w:sz w:val="28"/>
          <w:szCs w:val="28"/>
        </w:rPr>
        <w:t xml:space="preserve">• </w:t>
      </w:r>
      <w:r>
        <w:rPr>
          <w:sz w:val="28"/>
          <w:szCs w:val="28"/>
        </w:rPr>
        <w:t>disk/object storage для векторов и metadata;</w:t>
      </w:r>
    </w:p>
    <w:p>
      <w:pPr>
        <w:pStyle w:val="Normal"/>
        <w:spacing w:before="0" w:after="60"/>
        <w:ind w:hanging="198" w:start="425"/>
        <w:jc w:val="both"/>
        <w:rPr>
          <w:sz w:val="28"/>
          <w:szCs w:val="28"/>
        </w:rPr>
      </w:pPr>
      <w:r>
        <w:rPr>
          <w:b w:val="false"/>
          <w:sz w:val="28"/>
          <w:szCs w:val="28"/>
        </w:rPr>
        <w:t xml:space="preserve">• </w:t>
      </w:r>
      <w:r>
        <w:rPr>
          <w:sz w:val="28"/>
          <w:szCs w:val="28"/>
        </w:rPr>
        <w:t>сетевой трафик между сервисами;</w:t>
      </w:r>
    </w:p>
    <w:p>
      <w:pPr>
        <w:pStyle w:val="Normal"/>
        <w:spacing w:before="0" w:after="60"/>
        <w:ind w:hanging="198" w:start="425"/>
        <w:jc w:val="both"/>
        <w:rPr>
          <w:sz w:val="28"/>
          <w:szCs w:val="28"/>
        </w:rPr>
      </w:pPr>
      <w:r>
        <w:rPr>
          <w:b w:val="false"/>
          <w:sz w:val="28"/>
          <w:szCs w:val="28"/>
        </w:rPr>
        <w:t xml:space="preserve">• </w:t>
      </w:r>
      <w:r>
        <w:rPr>
          <w:sz w:val="28"/>
          <w:szCs w:val="28"/>
        </w:rPr>
        <w:t>мониторинг и backup;</w:t>
      </w:r>
    </w:p>
    <w:p>
      <w:pPr>
        <w:pStyle w:val="Normal"/>
        <w:spacing w:before="0" w:after="60"/>
        <w:ind w:hanging="198" w:start="425"/>
        <w:jc w:val="both"/>
        <w:rPr>
          <w:sz w:val="28"/>
          <w:szCs w:val="28"/>
        </w:rPr>
      </w:pPr>
      <w:r>
        <w:rPr>
          <w:b w:val="false"/>
          <w:sz w:val="28"/>
          <w:szCs w:val="28"/>
        </w:rPr>
        <w:t xml:space="preserve">• </w:t>
      </w:r>
      <w:r>
        <w:rPr>
          <w:sz w:val="28"/>
          <w:szCs w:val="28"/>
        </w:rPr>
        <w:t>время инженеров на эксплуатацию.</w:t>
      </w:r>
    </w:p>
    <w:p>
      <w:pPr>
        <w:pStyle w:val="Normal"/>
        <w:spacing w:before="0" w:after="80"/>
        <w:ind w:firstLine="709"/>
        <w:jc w:val="both"/>
        <w:rPr>
          <w:sz w:val="28"/>
          <w:szCs w:val="28"/>
        </w:rPr>
      </w:pPr>
      <w:r>
        <w:rPr>
          <w:sz w:val="28"/>
          <w:szCs w:val="28"/>
        </w:rPr>
        <w:t>Примерная оценка памяти начинается с размерности вектора. Вектор размерности 384 в формате float32 занимает 384 * 4 = 1536 байт. Для 1 миллиона объектов это около 1.5 GB только на сырые embeddings. Для 100 миллионов - около 153 GB. HNSW добавляет графовые связи и внутренние структуры, поэтому реальное потребление памяти заметно выше.</w:t>
      </w:r>
    </w:p>
    <w:p>
      <w:pPr>
        <w:pStyle w:val="Normal"/>
        <w:spacing w:before="0" w:after="80"/>
        <w:ind w:firstLine="709"/>
        <w:jc w:val="both"/>
        <w:rPr>
          <w:sz w:val="28"/>
          <w:szCs w:val="28"/>
        </w:rPr>
      </w:pPr>
      <w:r>
        <w:rPr>
          <w:sz w:val="28"/>
          <w:szCs w:val="28"/>
        </w:rPr>
        <w:t>Если используется несколько embeddings на объект, стоимость растет кратно. Например, отдельные embeddings для title, description, reviews и amenities могут улучшить качество, но увеличивают storage и время поиска. Поэтому архитектор должен понимать, какой прирост качества оправдывает рост стоимости.</w:t>
      </w:r>
    </w:p>
    <w:p>
      <w:pPr>
        <w:pStyle w:val="Normal"/>
        <w:spacing w:before="0" w:after="80"/>
        <w:ind w:firstLine="709"/>
        <w:jc w:val="both"/>
        <w:rPr>
          <w:sz w:val="28"/>
          <w:szCs w:val="28"/>
        </w:rPr>
      </w:pPr>
      <w:r>
        <w:rPr>
          <w:sz w:val="28"/>
          <w:szCs w:val="28"/>
        </w:rPr>
        <w:t>Managed cloud упрощает эксплуатацию, но требует внимательного расчета бюджета. Стоимость может зависеть от числа векторов, размерности, числа реплик, объема RAM, количества запросов и объема записей. Self-hosted решение дешевле по лицензии, но требует времени команды и инфраструктурной поддержки.</w:t>
      </w:r>
    </w:p>
    <w:p>
      <w:pPr>
        <w:pStyle w:val="Heading3"/>
        <w:jc w:val="center"/>
        <w:rPr>
          <w:sz w:val="28"/>
          <w:szCs w:val="28"/>
        </w:rPr>
      </w:pPr>
      <w:r>
        <w:rPr>
          <w:sz w:val="28"/>
          <w:szCs w:val="28"/>
        </w:rPr>
      </w:r>
    </w:p>
    <w:p>
      <w:pPr>
        <w:pStyle w:val="Heading3"/>
        <w:jc w:val="center"/>
        <w:rPr>
          <w:sz w:val="28"/>
          <w:szCs w:val="28"/>
        </w:rPr>
      </w:pPr>
      <w:r>
        <w:rPr>
          <w:sz w:val="28"/>
          <w:szCs w:val="28"/>
        </w:rPr>
        <w:t>2.17 Backup, restore и disaster recovery</w:t>
      </w:r>
    </w:p>
    <w:p>
      <w:pPr>
        <w:pStyle w:val="Normal"/>
        <w:spacing w:before="0" w:after="80"/>
        <w:ind w:firstLine="709"/>
        <w:jc w:val="both"/>
        <w:rPr>
          <w:sz w:val="28"/>
          <w:szCs w:val="28"/>
        </w:rPr>
      </w:pPr>
      <w:r>
        <w:rPr>
          <w:sz w:val="28"/>
          <w:szCs w:val="28"/>
        </w:rPr>
        <w:t>Для vector DB backup важен так же, как для обычной базы данных. Потеря индекса может остановить поиск, рекомендации или RAG-функциональность приложения. Но стратегия backup зависит от того, насколько легко восстановить embeddings.</w:t>
      </w:r>
    </w:p>
    <w:p>
      <w:pPr>
        <w:pStyle w:val="Normal"/>
        <w:spacing w:before="0" w:after="80"/>
        <w:ind w:firstLine="709"/>
        <w:jc w:val="both"/>
        <w:rPr>
          <w:sz w:val="28"/>
          <w:szCs w:val="28"/>
        </w:rPr>
      </w:pPr>
      <w:r>
        <w:rPr>
          <w:sz w:val="28"/>
          <w:szCs w:val="28"/>
        </w:rPr>
        <w:t>Если embeddings можно быстро пересчитать из исходных данных, достаточно надежно хранить raw/processed data и версию модели. Если генерация embeddings дорогая или занимает много дней, сами embeddings тоже нужно резервировать.</w:t>
      </w:r>
    </w:p>
    <w:p>
      <w:pPr>
        <w:pStyle w:val="Normal"/>
        <w:spacing w:before="0" w:after="80"/>
        <w:ind w:firstLine="709"/>
        <w:jc w:val="both"/>
        <w:rPr>
          <w:sz w:val="28"/>
          <w:szCs w:val="28"/>
        </w:rPr>
      </w:pPr>
      <w:r>
        <w:rPr>
          <w:sz w:val="28"/>
          <w:szCs w:val="28"/>
        </w:rPr>
        <w:t>Минимальная стратегия:</w:t>
      </w:r>
    </w:p>
    <w:p>
      <w:pPr>
        <w:pStyle w:val="Normal"/>
        <w:spacing w:before="0" w:after="60"/>
        <w:ind w:hanging="198" w:start="425"/>
        <w:jc w:val="both"/>
        <w:rPr>
          <w:sz w:val="28"/>
          <w:szCs w:val="28"/>
        </w:rPr>
      </w:pPr>
      <w:r>
        <w:rPr>
          <w:b w:val="false"/>
          <w:sz w:val="28"/>
          <w:szCs w:val="28"/>
        </w:rPr>
        <w:t xml:space="preserve">• </w:t>
      </w:r>
      <w:r>
        <w:rPr>
          <w:sz w:val="28"/>
          <w:szCs w:val="28"/>
        </w:rPr>
        <w:t>Хранить raw data в object storage.</w:t>
      </w:r>
    </w:p>
    <w:p>
      <w:pPr>
        <w:pStyle w:val="Normal"/>
        <w:spacing w:before="0" w:after="60"/>
        <w:ind w:hanging="198" w:start="425"/>
        <w:jc w:val="both"/>
        <w:rPr>
          <w:sz w:val="28"/>
          <w:szCs w:val="28"/>
        </w:rPr>
      </w:pPr>
      <w:r>
        <w:rPr>
          <w:b w:val="false"/>
          <w:sz w:val="28"/>
          <w:szCs w:val="28"/>
        </w:rPr>
        <w:t xml:space="preserve">• </w:t>
      </w:r>
      <w:r>
        <w:rPr>
          <w:sz w:val="28"/>
          <w:szCs w:val="28"/>
        </w:rPr>
        <w:t>Хранить processed dataset.</w:t>
      </w:r>
    </w:p>
    <w:p>
      <w:pPr>
        <w:pStyle w:val="Normal"/>
        <w:spacing w:before="0" w:after="60"/>
        <w:ind w:hanging="198" w:start="425"/>
        <w:jc w:val="both"/>
        <w:rPr>
          <w:sz w:val="28"/>
          <w:szCs w:val="28"/>
        </w:rPr>
      </w:pPr>
      <w:r>
        <w:rPr>
          <w:b w:val="false"/>
          <w:sz w:val="28"/>
          <w:szCs w:val="28"/>
        </w:rPr>
        <w:t xml:space="preserve">• </w:t>
      </w:r>
      <w:r>
        <w:rPr>
          <w:sz w:val="28"/>
          <w:szCs w:val="28"/>
        </w:rPr>
        <w:t>Хранить embeddings как .npy, parquet или другой воспроизводимый формат.</w:t>
      </w:r>
    </w:p>
    <w:p>
      <w:pPr>
        <w:pStyle w:val="Normal"/>
        <w:spacing w:before="0" w:after="60"/>
        <w:ind w:hanging="198" w:start="425"/>
        <w:jc w:val="both"/>
        <w:rPr>
          <w:sz w:val="28"/>
          <w:szCs w:val="28"/>
        </w:rPr>
      </w:pPr>
      <w:r>
        <w:rPr>
          <w:b w:val="false"/>
          <w:sz w:val="28"/>
          <w:szCs w:val="28"/>
        </w:rPr>
        <w:t xml:space="preserve">• </w:t>
      </w:r>
      <w:r>
        <w:rPr>
          <w:sz w:val="28"/>
          <w:szCs w:val="28"/>
        </w:rPr>
        <w:t>Хранить mapping id -&gt; vector index.</w:t>
      </w:r>
    </w:p>
    <w:p>
      <w:pPr>
        <w:pStyle w:val="Normal"/>
        <w:spacing w:before="0" w:after="60"/>
        <w:ind w:hanging="198" w:start="425"/>
        <w:jc w:val="both"/>
        <w:rPr>
          <w:sz w:val="28"/>
          <w:szCs w:val="28"/>
        </w:rPr>
      </w:pPr>
      <w:r>
        <w:rPr>
          <w:b w:val="false"/>
          <w:sz w:val="28"/>
          <w:szCs w:val="28"/>
        </w:rPr>
        <w:t xml:space="preserve">• </w:t>
      </w:r>
      <w:r>
        <w:rPr>
          <w:sz w:val="28"/>
          <w:szCs w:val="28"/>
        </w:rPr>
        <w:t>Хранить параметры индекса и версии моделей.</w:t>
      </w:r>
    </w:p>
    <w:p>
      <w:pPr>
        <w:pStyle w:val="Normal"/>
        <w:spacing w:before="0" w:after="60"/>
        <w:ind w:hanging="198" w:start="425"/>
        <w:jc w:val="both"/>
        <w:rPr>
          <w:sz w:val="28"/>
          <w:szCs w:val="28"/>
        </w:rPr>
      </w:pPr>
      <w:r>
        <w:rPr>
          <w:b w:val="false"/>
          <w:sz w:val="28"/>
          <w:szCs w:val="28"/>
        </w:rPr>
        <w:t xml:space="preserve">• </w:t>
      </w:r>
      <w:r>
        <w:rPr>
          <w:sz w:val="28"/>
          <w:szCs w:val="28"/>
        </w:rPr>
        <w:t>Регулярно тестировать восстановление.</w:t>
      </w:r>
    </w:p>
    <w:p>
      <w:pPr>
        <w:pStyle w:val="Normal"/>
        <w:spacing w:before="0" w:after="80"/>
        <w:ind w:firstLine="709"/>
        <w:jc w:val="both"/>
        <w:rPr>
          <w:sz w:val="28"/>
          <w:szCs w:val="28"/>
        </w:rPr>
      </w:pPr>
      <w:r>
        <w:rPr>
          <w:sz w:val="28"/>
          <w:szCs w:val="28"/>
        </w:rPr>
        <w:t>Для Milvus дополнительно важны metadata в etcd и object storage. Для Qdrant - snapshots коллекций. Для PostgreSQL + pgvector - обычный backup PostgreSQL, например pg_dump, physical backup или snapshot volume.</w:t>
      </w:r>
    </w:p>
    <w:p>
      <w:pPr>
        <w:pStyle w:val="Normal"/>
        <w:spacing w:before="0" w:after="80"/>
        <w:ind w:firstLine="709"/>
        <w:jc w:val="both"/>
        <w:rPr>
          <w:sz w:val="28"/>
          <w:szCs w:val="28"/>
        </w:rPr>
      </w:pPr>
      <w:r>
        <w:rPr>
          <w:sz w:val="28"/>
          <w:szCs w:val="28"/>
        </w:rPr>
        <w:t>Disaster recovery должен отвечать на вопросы:</w:t>
      </w:r>
    </w:p>
    <w:p>
      <w:pPr>
        <w:pStyle w:val="Normal"/>
        <w:spacing w:before="0" w:after="60"/>
        <w:ind w:hanging="198" w:start="425"/>
        <w:jc w:val="both"/>
        <w:rPr>
          <w:sz w:val="28"/>
          <w:szCs w:val="28"/>
        </w:rPr>
      </w:pPr>
      <w:r>
        <w:rPr>
          <w:b w:val="false"/>
          <w:sz w:val="28"/>
          <w:szCs w:val="28"/>
        </w:rPr>
        <w:t xml:space="preserve">• </w:t>
      </w:r>
      <w:r>
        <w:rPr>
          <w:sz w:val="28"/>
          <w:szCs w:val="28"/>
        </w:rPr>
        <w:t>сколько данных можно потерять;</w:t>
      </w:r>
    </w:p>
    <w:p>
      <w:pPr>
        <w:pStyle w:val="Normal"/>
        <w:spacing w:before="0" w:after="60"/>
        <w:ind w:hanging="198" w:start="425"/>
        <w:jc w:val="both"/>
        <w:rPr>
          <w:sz w:val="28"/>
          <w:szCs w:val="28"/>
        </w:rPr>
      </w:pPr>
      <w:r>
        <w:rPr>
          <w:b w:val="false"/>
          <w:sz w:val="28"/>
          <w:szCs w:val="28"/>
        </w:rPr>
        <w:t xml:space="preserve">• </w:t>
      </w:r>
      <w:r>
        <w:rPr>
          <w:sz w:val="28"/>
          <w:szCs w:val="28"/>
        </w:rPr>
        <w:t>сколько времени допустимо восстанавливать поиск;</w:t>
      </w:r>
    </w:p>
    <w:p>
      <w:pPr>
        <w:pStyle w:val="Normal"/>
        <w:spacing w:before="0" w:after="60"/>
        <w:ind w:hanging="198" w:start="425"/>
        <w:jc w:val="both"/>
        <w:rPr>
          <w:sz w:val="28"/>
          <w:szCs w:val="28"/>
        </w:rPr>
      </w:pPr>
      <w:r>
        <w:rPr>
          <w:b w:val="false"/>
          <w:sz w:val="28"/>
          <w:szCs w:val="28"/>
        </w:rPr>
        <w:t xml:space="preserve">• </w:t>
      </w:r>
      <w:r>
        <w:rPr>
          <w:sz w:val="28"/>
          <w:szCs w:val="28"/>
        </w:rPr>
        <w:t>можно ли временно работать без vector search;</w:t>
      </w:r>
    </w:p>
    <w:p>
      <w:pPr>
        <w:pStyle w:val="Normal"/>
        <w:spacing w:before="0" w:after="60"/>
        <w:ind w:hanging="198" w:start="425"/>
        <w:jc w:val="both"/>
        <w:rPr>
          <w:sz w:val="28"/>
          <w:szCs w:val="28"/>
        </w:rPr>
      </w:pPr>
      <w:r>
        <w:rPr>
          <w:b w:val="false"/>
          <w:sz w:val="28"/>
          <w:szCs w:val="28"/>
        </w:rPr>
        <w:t xml:space="preserve">• </w:t>
      </w:r>
      <w:r>
        <w:rPr>
          <w:sz w:val="28"/>
          <w:szCs w:val="28"/>
        </w:rPr>
        <w:t>можно ли переключиться на read-only индекс;</w:t>
      </w:r>
    </w:p>
    <w:p>
      <w:pPr>
        <w:pStyle w:val="Normal"/>
        <w:spacing w:before="0" w:after="60"/>
        <w:ind w:hanging="198" w:start="425"/>
        <w:jc w:val="both"/>
        <w:rPr>
          <w:sz w:val="28"/>
          <w:szCs w:val="28"/>
        </w:rPr>
      </w:pPr>
      <w:r>
        <w:rPr>
          <w:b w:val="false"/>
          <w:sz w:val="28"/>
          <w:szCs w:val="28"/>
        </w:rPr>
        <w:t xml:space="preserve">• </w:t>
      </w:r>
      <w:r>
        <w:rPr>
          <w:sz w:val="28"/>
          <w:szCs w:val="28"/>
        </w:rPr>
        <w:t>где хранятся backup и кто имеет к ним доступ.</w:t>
      </w:r>
    </w:p>
    <w:p>
      <w:pPr>
        <w:pStyle w:val="Heading3"/>
        <w:jc w:val="center"/>
        <w:rPr>
          <w:sz w:val="28"/>
          <w:szCs w:val="28"/>
        </w:rPr>
      </w:pPr>
      <w:r>
        <w:rPr>
          <w:sz w:val="28"/>
          <w:szCs w:val="28"/>
        </w:rPr>
      </w:r>
    </w:p>
    <w:p>
      <w:pPr>
        <w:pStyle w:val="Heading3"/>
        <w:jc w:val="center"/>
        <w:rPr>
          <w:sz w:val="28"/>
          <w:szCs w:val="28"/>
        </w:rPr>
      </w:pPr>
      <w:r>
        <w:rPr>
          <w:sz w:val="28"/>
          <w:szCs w:val="28"/>
        </w:rPr>
        <w:t>2.18 Hybrid search и reranking</w:t>
      </w:r>
    </w:p>
    <w:p>
      <w:pPr>
        <w:pStyle w:val="Normal"/>
        <w:spacing w:before="0" w:after="80"/>
        <w:ind w:firstLine="709"/>
        <w:jc w:val="both"/>
        <w:rPr>
          <w:sz w:val="28"/>
          <w:szCs w:val="28"/>
        </w:rPr>
      </w:pPr>
      <w:r>
        <w:rPr>
          <w:sz w:val="28"/>
          <w:szCs w:val="28"/>
        </w:rPr>
        <w:t>Чистый vector search не всегда дает лучший пользовательский результат. Он хорошо понимает смысл, но может плохо учитывать точные ограничения. Например, запрос "apartment in Boston under 100 dollars" содержит семантическую часть и строгие условия по городу и цене. Vector search может найти похожие описания, но фильтр по городу и цене надежнее выполнить как metadata filtering.</w:t>
      </w:r>
    </w:p>
    <w:p>
      <w:pPr>
        <w:pStyle w:val="Normal"/>
        <w:spacing w:before="0" w:after="80"/>
        <w:ind w:firstLine="709"/>
        <w:jc w:val="both"/>
        <w:rPr>
          <w:sz w:val="28"/>
          <w:szCs w:val="28"/>
        </w:rPr>
      </w:pPr>
      <w:r>
        <w:rPr>
          <w:sz w:val="28"/>
          <w:szCs w:val="28"/>
        </w:rPr>
        <w:t>Hybrid search объединяет несколько сигналов:</w:t>
      </w:r>
    </w:p>
    <w:p>
      <w:pPr>
        <w:pStyle w:val="Normal"/>
        <w:spacing w:before="0" w:after="60"/>
        <w:ind w:hanging="198" w:start="425"/>
        <w:jc w:val="both"/>
        <w:rPr>
          <w:sz w:val="28"/>
          <w:szCs w:val="28"/>
        </w:rPr>
      </w:pPr>
      <w:r>
        <w:rPr>
          <w:b w:val="false"/>
          <w:sz w:val="28"/>
          <w:szCs w:val="28"/>
        </w:rPr>
        <w:t xml:space="preserve">• </w:t>
      </w:r>
      <w:r>
        <w:rPr>
          <w:sz w:val="28"/>
          <w:szCs w:val="28"/>
        </w:rPr>
        <w:t>BM25 или полнотекстовый поиск;</w:t>
      </w:r>
    </w:p>
    <w:p>
      <w:pPr>
        <w:pStyle w:val="Normal"/>
        <w:spacing w:before="0" w:after="60"/>
        <w:ind w:hanging="198" w:start="425"/>
        <w:jc w:val="both"/>
        <w:rPr>
          <w:sz w:val="28"/>
          <w:szCs w:val="28"/>
        </w:rPr>
      </w:pPr>
      <w:r>
        <w:rPr>
          <w:b w:val="false"/>
          <w:sz w:val="28"/>
          <w:szCs w:val="28"/>
        </w:rPr>
        <w:t xml:space="preserve">• </w:t>
      </w:r>
      <w:r>
        <w:rPr>
          <w:sz w:val="28"/>
          <w:szCs w:val="28"/>
        </w:rPr>
        <w:t>vector similarity;</w:t>
      </w:r>
    </w:p>
    <w:p>
      <w:pPr>
        <w:pStyle w:val="Normal"/>
        <w:spacing w:before="0" w:after="60"/>
        <w:ind w:hanging="198" w:start="425"/>
        <w:jc w:val="both"/>
        <w:rPr>
          <w:sz w:val="28"/>
          <w:szCs w:val="28"/>
        </w:rPr>
      </w:pPr>
      <w:r>
        <w:rPr>
          <w:b w:val="false"/>
          <w:sz w:val="28"/>
          <w:szCs w:val="28"/>
        </w:rPr>
        <w:t xml:space="preserve">• </w:t>
      </w:r>
      <w:r>
        <w:rPr>
          <w:sz w:val="28"/>
          <w:szCs w:val="28"/>
        </w:rPr>
        <w:t>metadata filters;</w:t>
      </w:r>
    </w:p>
    <w:p>
      <w:pPr>
        <w:pStyle w:val="Normal"/>
        <w:spacing w:before="0" w:after="60"/>
        <w:ind w:hanging="198" w:start="425"/>
        <w:jc w:val="both"/>
        <w:rPr>
          <w:sz w:val="28"/>
          <w:szCs w:val="28"/>
        </w:rPr>
      </w:pPr>
      <w:r>
        <w:rPr>
          <w:b w:val="false"/>
          <w:sz w:val="28"/>
          <w:szCs w:val="28"/>
        </w:rPr>
        <w:t xml:space="preserve">• </w:t>
      </w:r>
      <w:r>
        <w:rPr>
          <w:sz w:val="28"/>
          <w:szCs w:val="28"/>
        </w:rPr>
        <w:t>бизнес-правила;</w:t>
      </w:r>
    </w:p>
    <w:p>
      <w:pPr>
        <w:pStyle w:val="Normal"/>
        <w:spacing w:before="0" w:after="60"/>
        <w:ind w:hanging="198" w:start="425"/>
        <w:jc w:val="both"/>
        <w:rPr>
          <w:sz w:val="28"/>
          <w:szCs w:val="28"/>
        </w:rPr>
      </w:pPr>
      <w:r>
        <w:rPr>
          <w:b w:val="false"/>
          <w:sz w:val="28"/>
          <w:szCs w:val="28"/>
        </w:rPr>
        <w:t xml:space="preserve">• </w:t>
      </w:r>
      <w:r>
        <w:rPr>
          <w:sz w:val="28"/>
          <w:szCs w:val="28"/>
        </w:rPr>
        <w:t>popularity или свежесть;</w:t>
      </w:r>
    </w:p>
    <w:p>
      <w:pPr>
        <w:pStyle w:val="Normal"/>
        <w:spacing w:before="0" w:after="60"/>
        <w:ind w:hanging="198" w:start="425"/>
        <w:jc w:val="both"/>
        <w:rPr>
          <w:sz w:val="28"/>
          <w:szCs w:val="28"/>
        </w:rPr>
      </w:pPr>
      <w:r>
        <w:rPr>
          <w:b w:val="false"/>
          <w:sz w:val="28"/>
          <w:szCs w:val="28"/>
        </w:rPr>
        <w:t xml:space="preserve">• </w:t>
      </w:r>
      <w:r>
        <w:rPr>
          <w:sz w:val="28"/>
          <w:szCs w:val="28"/>
        </w:rPr>
        <w:t>reranker-модель.</w:t>
      </w:r>
    </w:p>
    <w:p>
      <w:pPr>
        <w:pStyle w:val="Normal"/>
        <w:spacing w:before="0" w:after="80"/>
        <w:ind w:firstLine="709"/>
        <w:jc w:val="both"/>
        <w:rPr>
          <w:sz w:val="28"/>
          <w:szCs w:val="28"/>
        </w:rPr>
      </w:pPr>
      <w:r>
        <w:rPr>
          <w:sz w:val="28"/>
          <w:szCs w:val="28"/>
        </w:rPr>
        <w:t>Один из распространенных подходов - сначала получить кандидатов из нескольких источников, затем объединить их и пересортировать. Например, OpenSearch может вернуть кандидатов по BM25, Qdrant - по embeddings, PostgreSQL - по фильтрам и бизнес-условиям. Затем отдельный ranking layer рассчитывает итоговый score.</w:t>
      </w:r>
    </w:p>
    <w:p>
      <w:pPr>
        <w:pStyle w:val="Normal"/>
        <w:spacing w:before="0" w:after="80"/>
        <w:ind w:firstLine="709"/>
        <w:jc w:val="both"/>
        <w:rPr>
          <w:sz w:val="28"/>
          <w:szCs w:val="28"/>
        </w:rPr>
      </w:pPr>
      <w:r>
        <w:rPr>
          <w:sz w:val="28"/>
          <w:szCs w:val="28"/>
        </w:rPr>
        <w:t>Reranker - это модель, которая получает пару "query, document" и оценивает релевантность точнее, чем bi-encoder embedding. Reranker обычно медленнее, поэтому его применяют не ко всей базе, а к top-50 или top-100 кандидатам. Для RAG-систем это особенно важно: качество ответа LLM зависит от качества извлеченных документов.</w:t>
      </w:r>
    </w:p>
    <w:p>
      <w:pPr>
        <w:pStyle w:val="Normal"/>
        <w:spacing w:before="0" w:after="80"/>
        <w:ind w:firstLine="709"/>
        <w:jc w:val="both"/>
        <w:rPr>
          <w:sz w:val="28"/>
          <w:szCs w:val="28"/>
        </w:rPr>
      </w:pPr>
      <w:r>
        <w:rPr>
          <w:sz w:val="28"/>
          <w:szCs w:val="28"/>
        </w:rPr>
        <w:t>Для проекта можно расширить pipeline так:</w:t>
      </w:r>
    </w:p>
    <w:p>
      <w:pPr>
        <w:pStyle w:val="Normal"/>
        <w:spacing w:before="0" w:after="60"/>
        <w:ind w:hanging="198" w:start="425"/>
        <w:jc w:val="both"/>
        <w:rPr>
          <w:sz w:val="28"/>
          <w:szCs w:val="28"/>
        </w:rPr>
      </w:pPr>
      <w:r>
        <w:rPr>
          <w:b w:val="false"/>
          <w:sz w:val="28"/>
          <w:szCs w:val="28"/>
        </w:rPr>
        <w:t xml:space="preserve">• </w:t>
      </w:r>
      <w:r>
        <w:rPr>
          <w:sz w:val="28"/>
          <w:szCs w:val="28"/>
        </w:rPr>
        <w:t>Выполнить vector search top-200.</w:t>
      </w:r>
    </w:p>
    <w:p>
      <w:pPr>
        <w:pStyle w:val="Normal"/>
        <w:spacing w:before="0" w:after="60"/>
        <w:ind w:hanging="198" w:start="425"/>
        <w:jc w:val="both"/>
        <w:rPr>
          <w:sz w:val="28"/>
          <w:szCs w:val="28"/>
        </w:rPr>
      </w:pPr>
      <w:r>
        <w:rPr>
          <w:b w:val="false"/>
          <w:sz w:val="28"/>
          <w:szCs w:val="28"/>
        </w:rPr>
        <w:t xml:space="preserve">• </w:t>
      </w:r>
      <w:r>
        <w:rPr>
          <w:sz w:val="28"/>
          <w:szCs w:val="28"/>
        </w:rPr>
        <w:t>Применить фильтры по городу, цене и комнатам.</w:t>
      </w:r>
    </w:p>
    <w:p>
      <w:pPr>
        <w:pStyle w:val="Normal"/>
        <w:spacing w:before="0" w:after="60"/>
        <w:ind w:hanging="198" w:start="425"/>
        <w:jc w:val="both"/>
        <w:rPr>
          <w:sz w:val="28"/>
          <w:szCs w:val="28"/>
        </w:rPr>
      </w:pPr>
      <w:r>
        <w:rPr>
          <w:b w:val="false"/>
          <w:sz w:val="28"/>
          <w:szCs w:val="28"/>
        </w:rPr>
        <w:t xml:space="preserve">• </w:t>
      </w:r>
      <w:r>
        <w:rPr>
          <w:sz w:val="28"/>
          <w:szCs w:val="28"/>
        </w:rPr>
        <w:t>Взять top-50 кандидатов.</w:t>
      </w:r>
    </w:p>
    <w:p>
      <w:pPr>
        <w:pStyle w:val="Normal"/>
        <w:spacing w:before="0" w:after="60"/>
        <w:ind w:hanging="198" w:start="425"/>
        <w:jc w:val="both"/>
        <w:rPr>
          <w:sz w:val="28"/>
          <w:szCs w:val="28"/>
        </w:rPr>
      </w:pPr>
      <w:r>
        <w:rPr>
          <w:b w:val="false"/>
          <w:sz w:val="28"/>
          <w:szCs w:val="28"/>
        </w:rPr>
        <w:t xml:space="preserve">• </w:t>
      </w:r>
      <w:r>
        <w:rPr>
          <w:sz w:val="28"/>
          <w:szCs w:val="28"/>
        </w:rPr>
        <w:t>Применить reranker.</w:t>
      </w:r>
    </w:p>
    <w:p>
      <w:pPr>
        <w:pStyle w:val="Normal"/>
        <w:spacing w:before="0" w:after="60"/>
        <w:ind w:hanging="198" w:start="425"/>
        <w:jc w:val="both"/>
        <w:rPr>
          <w:sz w:val="28"/>
          <w:szCs w:val="28"/>
        </w:rPr>
      </w:pPr>
      <w:r>
        <w:rPr>
          <w:b w:val="false"/>
          <w:sz w:val="28"/>
          <w:szCs w:val="28"/>
        </w:rPr>
        <w:t xml:space="preserve">• </w:t>
      </w:r>
      <w:r>
        <w:rPr>
          <w:sz w:val="28"/>
          <w:szCs w:val="28"/>
        </w:rPr>
        <w:t>Показать top-10 пользователю.</w:t>
      </w:r>
    </w:p>
    <w:p>
      <w:pPr>
        <w:pStyle w:val="Normal"/>
        <w:spacing w:before="0" w:after="80"/>
        <w:ind w:firstLine="709"/>
        <w:jc w:val="both"/>
        <w:rPr>
          <w:sz w:val="28"/>
          <w:szCs w:val="28"/>
        </w:rPr>
      </w:pPr>
      <w:r>
        <w:rPr>
          <w:sz w:val="28"/>
          <w:szCs w:val="28"/>
        </w:rPr>
        <w:t>Такой подход ближе к реальным поисковым системам, чем простой top-k vector search.</w:t>
      </w:r>
    </w:p>
    <w:p>
      <w:pPr>
        <w:pStyle w:val="Heading3"/>
        <w:jc w:val="center"/>
        <w:rPr>
          <w:sz w:val="28"/>
          <w:szCs w:val="28"/>
        </w:rPr>
      </w:pPr>
      <w:r>
        <w:rPr>
          <w:sz w:val="28"/>
          <w:szCs w:val="28"/>
        </w:rPr>
      </w:r>
    </w:p>
    <w:p>
      <w:pPr>
        <w:pStyle w:val="Heading3"/>
        <w:jc w:val="center"/>
        <w:rPr>
          <w:sz w:val="28"/>
          <w:szCs w:val="28"/>
        </w:rPr>
      </w:pPr>
      <w:r>
        <w:rPr>
          <w:sz w:val="28"/>
          <w:szCs w:val="28"/>
        </w:rPr>
        <w:t>2.19 Тестирование и воспроизводимость</w:t>
      </w:r>
    </w:p>
    <w:p>
      <w:pPr>
        <w:pStyle w:val="Normal"/>
        <w:spacing w:before="0" w:after="80"/>
        <w:ind w:firstLine="709"/>
        <w:jc w:val="both"/>
        <w:rPr>
          <w:sz w:val="28"/>
          <w:szCs w:val="28"/>
        </w:rPr>
      </w:pPr>
      <w:r>
        <w:rPr>
          <w:sz w:val="28"/>
          <w:szCs w:val="28"/>
        </w:rPr>
        <w:t>Воспроизводимость - важное требование для учебного и инженерного проекта. Если эксперимент нельзя повторить, результаты сложно защищать. В проекте воспроизводимость обеспечивается несколькими решениями:</w:t>
      </w:r>
    </w:p>
    <w:p>
      <w:pPr>
        <w:pStyle w:val="Normal"/>
        <w:spacing w:before="0" w:after="60"/>
        <w:ind w:hanging="198" w:start="425"/>
        <w:jc w:val="both"/>
        <w:rPr>
          <w:sz w:val="28"/>
          <w:szCs w:val="28"/>
        </w:rPr>
      </w:pPr>
      <w:r>
        <w:rPr>
          <w:b w:val="false"/>
          <w:sz w:val="28"/>
          <w:szCs w:val="28"/>
        </w:rPr>
        <w:t xml:space="preserve">• </w:t>
      </w:r>
      <w:r>
        <w:rPr>
          <w:sz w:val="28"/>
          <w:szCs w:val="28"/>
        </w:rPr>
        <w:t>данные лежат в data/raw;</w:t>
      </w:r>
    </w:p>
    <w:p>
      <w:pPr>
        <w:pStyle w:val="Normal"/>
        <w:spacing w:before="0" w:after="60"/>
        <w:ind w:hanging="198" w:start="425"/>
        <w:jc w:val="both"/>
        <w:rPr>
          <w:sz w:val="28"/>
          <w:szCs w:val="28"/>
        </w:rPr>
      </w:pPr>
      <w:r>
        <w:rPr>
          <w:b w:val="false"/>
          <w:sz w:val="28"/>
          <w:szCs w:val="28"/>
        </w:rPr>
        <w:t xml:space="preserve">• </w:t>
      </w:r>
      <w:r>
        <w:rPr>
          <w:sz w:val="28"/>
          <w:szCs w:val="28"/>
        </w:rPr>
        <w:t>шаги pipeline вынесены в отдельные скрипты;</w:t>
      </w:r>
    </w:p>
    <w:p>
      <w:pPr>
        <w:pStyle w:val="Normal"/>
        <w:spacing w:before="0" w:after="60"/>
        <w:ind w:hanging="198" w:start="425"/>
        <w:jc w:val="both"/>
        <w:rPr>
          <w:sz w:val="28"/>
          <w:szCs w:val="28"/>
        </w:rPr>
      </w:pPr>
      <w:r>
        <w:rPr>
          <w:b w:val="false"/>
          <w:sz w:val="28"/>
          <w:szCs w:val="28"/>
        </w:rPr>
        <w:t xml:space="preserve">• </w:t>
      </w:r>
      <w:r>
        <w:rPr>
          <w:sz w:val="28"/>
          <w:szCs w:val="28"/>
        </w:rPr>
        <w:t>зависимости контейнеризованы;</w:t>
      </w:r>
    </w:p>
    <w:p>
      <w:pPr>
        <w:pStyle w:val="Normal"/>
        <w:spacing w:before="0" w:after="60"/>
        <w:ind w:hanging="198" w:start="425"/>
        <w:jc w:val="both"/>
        <w:rPr>
          <w:sz w:val="28"/>
          <w:szCs w:val="28"/>
        </w:rPr>
      </w:pPr>
      <w:r>
        <w:rPr>
          <w:b w:val="false"/>
          <w:sz w:val="28"/>
          <w:szCs w:val="28"/>
        </w:rPr>
        <w:t xml:space="preserve">• </w:t>
      </w:r>
      <w:r>
        <w:rPr>
          <w:sz w:val="28"/>
          <w:szCs w:val="28"/>
        </w:rPr>
        <w:t>результаты сохраняются в JSON;</w:t>
      </w:r>
    </w:p>
    <w:p>
      <w:pPr>
        <w:pStyle w:val="Normal"/>
        <w:spacing w:before="0" w:after="60"/>
        <w:ind w:hanging="198" w:start="425"/>
        <w:jc w:val="both"/>
        <w:rPr>
          <w:sz w:val="28"/>
          <w:szCs w:val="28"/>
        </w:rPr>
      </w:pPr>
      <w:r>
        <w:rPr>
          <w:b w:val="false"/>
          <w:sz w:val="28"/>
          <w:szCs w:val="28"/>
        </w:rPr>
        <w:t xml:space="preserve">• </w:t>
      </w:r>
      <w:r>
        <w:rPr>
          <w:sz w:val="28"/>
          <w:szCs w:val="28"/>
        </w:rPr>
        <w:t>README описывает команды запуска.</w:t>
      </w:r>
    </w:p>
    <w:p>
      <w:pPr>
        <w:pStyle w:val="Normal"/>
        <w:spacing w:before="0" w:after="80"/>
        <w:ind w:firstLine="709"/>
        <w:jc w:val="both"/>
        <w:rPr>
          <w:sz w:val="28"/>
          <w:szCs w:val="28"/>
        </w:rPr>
      </w:pPr>
      <w:r>
        <w:rPr>
          <w:sz w:val="28"/>
          <w:szCs w:val="28"/>
        </w:rPr>
        <w:t>Дополнительно можно улучшить воспроизводимость:</w:t>
      </w:r>
    </w:p>
    <w:p>
      <w:pPr>
        <w:pStyle w:val="Normal"/>
        <w:spacing w:before="0" w:after="60"/>
        <w:ind w:hanging="198" w:start="425"/>
        <w:jc w:val="both"/>
        <w:rPr>
          <w:sz w:val="28"/>
          <w:szCs w:val="28"/>
        </w:rPr>
      </w:pPr>
      <w:r>
        <w:rPr>
          <w:b w:val="false"/>
          <w:sz w:val="28"/>
          <w:szCs w:val="28"/>
        </w:rPr>
        <w:t xml:space="preserve">• </w:t>
      </w:r>
      <w:r>
        <w:rPr>
          <w:sz w:val="28"/>
          <w:szCs w:val="28"/>
        </w:rPr>
        <w:t>фиксировать random seed для benchmark;</w:t>
      </w:r>
    </w:p>
    <w:p>
      <w:pPr>
        <w:pStyle w:val="Normal"/>
        <w:spacing w:before="0" w:after="60"/>
        <w:ind w:hanging="198" w:start="425"/>
        <w:jc w:val="both"/>
        <w:rPr>
          <w:sz w:val="28"/>
          <w:szCs w:val="28"/>
        </w:rPr>
      </w:pPr>
      <w:r>
        <w:rPr>
          <w:b w:val="false"/>
          <w:sz w:val="28"/>
          <w:szCs w:val="28"/>
        </w:rPr>
        <w:t xml:space="preserve">• </w:t>
      </w:r>
      <w:r>
        <w:rPr>
          <w:sz w:val="28"/>
          <w:szCs w:val="28"/>
        </w:rPr>
        <w:t>сохранять список query ids;</w:t>
      </w:r>
    </w:p>
    <w:p>
      <w:pPr>
        <w:pStyle w:val="Normal"/>
        <w:spacing w:before="0" w:after="60"/>
        <w:ind w:hanging="198" w:start="425"/>
        <w:jc w:val="both"/>
        <w:rPr>
          <w:sz w:val="28"/>
          <w:szCs w:val="28"/>
        </w:rPr>
      </w:pPr>
      <w:r>
        <w:rPr>
          <w:b w:val="false"/>
          <w:sz w:val="28"/>
          <w:szCs w:val="28"/>
        </w:rPr>
        <w:t xml:space="preserve">• </w:t>
      </w:r>
      <w:r>
        <w:rPr>
          <w:sz w:val="28"/>
          <w:szCs w:val="28"/>
        </w:rPr>
        <w:t>сохранять параметры hardware;</w:t>
      </w:r>
    </w:p>
    <w:p>
      <w:pPr>
        <w:pStyle w:val="Normal"/>
        <w:spacing w:before="0" w:after="60"/>
        <w:ind w:hanging="198" w:start="425"/>
        <w:jc w:val="both"/>
        <w:rPr>
          <w:sz w:val="28"/>
          <w:szCs w:val="28"/>
        </w:rPr>
      </w:pPr>
      <w:r>
        <w:rPr>
          <w:b w:val="false"/>
          <w:sz w:val="28"/>
          <w:szCs w:val="28"/>
        </w:rPr>
        <w:t xml:space="preserve">• </w:t>
      </w:r>
      <w:r>
        <w:rPr>
          <w:sz w:val="28"/>
          <w:szCs w:val="28"/>
        </w:rPr>
        <w:t>сохранять версии Docker images;</w:t>
      </w:r>
    </w:p>
    <w:p>
      <w:pPr>
        <w:pStyle w:val="Normal"/>
        <w:spacing w:before="0" w:after="60"/>
        <w:ind w:hanging="198" w:start="425"/>
        <w:jc w:val="both"/>
        <w:rPr>
          <w:sz w:val="28"/>
          <w:szCs w:val="28"/>
        </w:rPr>
      </w:pPr>
      <w:r>
        <w:rPr>
          <w:b w:val="false"/>
          <w:sz w:val="28"/>
          <w:szCs w:val="28"/>
        </w:rPr>
        <w:t xml:space="preserve">• </w:t>
      </w:r>
      <w:r>
        <w:rPr>
          <w:sz w:val="28"/>
          <w:szCs w:val="28"/>
        </w:rPr>
        <w:t>добавлять smoke tests для API;</w:t>
      </w:r>
    </w:p>
    <w:p>
      <w:pPr>
        <w:pStyle w:val="Normal"/>
        <w:spacing w:before="0" w:after="60"/>
        <w:ind w:hanging="198" w:start="425"/>
        <w:jc w:val="both"/>
        <w:rPr>
          <w:sz w:val="28"/>
          <w:szCs w:val="28"/>
        </w:rPr>
      </w:pPr>
      <w:r>
        <w:rPr>
          <w:b w:val="false"/>
          <w:sz w:val="28"/>
          <w:szCs w:val="28"/>
        </w:rPr>
        <w:t xml:space="preserve">• </w:t>
      </w:r>
      <w:r>
        <w:rPr>
          <w:sz w:val="28"/>
          <w:szCs w:val="28"/>
        </w:rPr>
        <w:t>проверять число записей после каждого этапа;</w:t>
      </w:r>
    </w:p>
    <w:p>
      <w:pPr>
        <w:pStyle w:val="Normal"/>
        <w:spacing w:before="0" w:after="60"/>
        <w:ind w:hanging="198" w:start="425"/>
        <w:jc w:val="both"/>
        <w:rPr>
          <w:sz w:val="28"/>
          <w:szCs w:val="28"/>
        </w:rPr>
      </w:pPr>
      <w:r>
        <w:rPr>
          <w:b w:val="false"/>
          <w:sz w:val="28"/>
          <w:szCs w:val="28"/>
        </w:rPr>
        <w:t xml:space="preserve">• </w:t>
      </w:r>
      <w:r>
        <w:rPr>
          <w:sz w:val="28"/>
          <w:szCs w:val="28"/>
        </w:rPr>
        <w:t>валидировать размерность embeddings;</w:t>
      </w:r>
    </w:p>
    <w:p>
      <w:pPr>
        <w:pStyle w:val="Normal"/>
        <w:spacing w:before="0" w:after="60"/>
        <w:ind w:hanging="198" w:start="425"/>
        <w:jc w:val="both"/>
        <w:rPr>
          <w:sz w:val="28"/>
          <w:szCs w:val="28"/>
        </w:rPr>
      </w:pPr>
      <w:r>
        <w:rPr>
          <w:b w:val="false"/>
          <w:sz w:val="28"/>
          <w:szCs w:val="28"/>
        </w:rPr>
        <w:t xml:space="preserve">• </w:t>
      </w:r>
      <w:r>
        <w:rPr>
          <w:sz w:val="28"/>
          <w:szCs w:val="28"/>
        </w:rPr>
        <w:t>проверять, что embeddings_ids.txt соответствует CSV.</w:t>
      </w:r>
    </w:p>
    <w:p>
      <w:pPr>
        <w:pStyle w:val="Normal"/>
        <w:spacing w:before="0" w:after="80"/>
        <w:ind w:firstLine="709"/>
        <w:jc w:val="both"/>
        <w:rPr>
          <w:sz w:val="28"/>
          <w:szCs w:val="28"/>
        </w:rPr>
      </w:pPr>
      <w:r>
        <w:rPr>
          <w:sz w:val="28"/>
          <w:szCs w:val="28"/>
        </w:rPr>
        <w:t>Smoke test может быть простым: отправить тестовый запрос в API и проверить, что каждая выбранная база вернула нужное число результатов, а в каждом результате есть listing_id, name, score, latitude, longitude. Такой тест быстро находит ошибки в интеграции frontend/backend/vector DB.</w:t>
      </w:r>
    </w:p>
    <w:p>
      <w:pPr>
        <w:pStyle w:val="Heading3"/>
        <w:jc w:val="center"/>
        <w:rPr>
          <w:sz w:val="28"/>
          <w:szCs w:val="28"/>
        </w:rPr>
      </w:pPr>
      <w:r>
        <w:rPr>
          <w:sz w:val="28"/>
          <w:szCs w:val="28"/>
        </w:rPr>
      </w:r>
    </w:p>
    <w:p>
      <w:pPr>
        <w:pStyle w:val="Heading3"/>
        <w:jc w:val="center"/>
        <w:rPr>
          <w:sz w:val="28"/>
          <w:szCs w:val="28"/>
        </w:rPr>
      </w:pPr>
      <w:r>
        <w:rPr>
          <w:sz w:val="28"/>
          <w:szCs w:val="28"/>
        </w:rPr>
        <w:t>2.20 Production checklist</w:t>
      </w:r>
    </w:p>
    <w:p>
      <w:pPr>
        <w:pStyle w:val="Normal"/>
        <w:spacing w:before="0" w:after="80"/>
        <w:ind w:firstLine="709"/>
        <w:jc w:val="both"/>
        <w:rPr>
          <w:sz w:val="28"/>
          <w:szCs w:val="28"/>
        </w:rPr>
      </w:pPr>
      <w:r>
        <w:rPr>
          <w:sz w:val="28"/>
          <w:szCs w:val="28"/>
        </w:rPr>
        <w:t>Перед внедрением vector search в production стоит проверить:</w:t>
      </w:r>
    </w:p>
    <w:p>
      <w:pPr>
        <w:pStyle w:val="Normal"/>
        <w:spacing w:before="0" w:after="60"/>
        <w:ind w:hanging="198" w:start="425"/>
        <w:jc w:val="both"/>
        <w:rPr>
          <w:sz w:val="28"/>
          <w:szCs w:val="28"/>
        </w:rPr>
      </w:pPr>
      <w:r>
        <w:rPr>
          <w:b w:val="false"/>
          <w:sz w:val="28"/>
          <w:szCs w:val="28"/>
        </w:rPr>
        <w:t xml:space="preserve">• </w:t>
      </w:r>
      <w:r>
        <w:rPr>
          <w:sz w:val="28"/>
          <w:szCs w:val="28"/>
        </w:rPr>
        <w:t>Определена бизнес-метрика качества поиска.</w:t>
      </w:r>
    </w:p>
    <w:p>
      <w:pPr>
        <w:pStyle w:val="Normal"/>
        <w:spacing w:before="0" w:after="60"/>
        <w:ind w:hanging="198" w:start="425"/>
        <w:jc w:val="both"/>
        <w:rPr>
          <w:sz w:val="28"/>
          <w:szCs w:val="28"/>
        </w:rPr>
      </w:pPr>
      <w:r>
        <w:rPr>
          <w:b w:val="false"/>
          <w:sz w:val="28"/>
          <w:szCs w:val="28"/>
        </w:rPr>
        <w:t xml:space="preserve">• </w:t>
      </w:r>
      <w:r>
        <w:rPr>
          <w:sz w:val="28"/>
          <w:szCs w:val="28"/>
        </w:rPr>
        <w:t>Есть offline evaluation set.</w:t>
      </w:r>
    </w:p>
    <w:p>
      <w:pPr>
        <w:pStyle w:val="Normal"/>
        <w:spacing w:before="0" w:after="60"/>
        <w:ind w:hanging="198" w:start="425"/>
        <w:jc w:val="both"/>
        <w:rPr>
          <w:sz w:val="28"/>
          <w:szCs w:val="28"/>
        </w:rPr>
      </w:pPr>
      <w:r>
        <w:rPr>
          <w:b w:val="false"/>
          <w:sz w:val="28"/>
          <w:szCs w:val="28"/>
        </w:rPr>
        <w:t xml:space="preserve">• </w:t>
      </w:r>
      <w:r>
        <w:rPr>
          <w:sz w:val="28"/>
          <w:szCs w:val="28"/>
        </w:rPr>
        <w:t>Известна версия embedding-модели.</w:t>
      </w:r>
    </w:p>
    <w:p>
      <w:pPr>
        <w:pStyle w:val="Normal"/>
        <w:spacing w:before="0" w:after="60"/>
        <w:ind w:hanging="198" w:start="425"/>
        <w:jc w:val="both"/>
        <w:rPr>
          <w:sz w:val="28"/>
          <w:szCs w:val="28"/>
        </w:rPr>
      </w:pPr>
      <w:r>
        <w:rPr>
          <w:b w:val="false"/>
          <w:sz w:val="28"/>
          <w:szCs w:val="28"/>
        </w:rPr>
        <w:t xml:space="preserve">• </w:t>
      </w:r>
      <w:r>
        <w:rPr>
          <w:sz w:val="28"/>
          <w:szCs w:val="28"/>
        </w:rPr>
        <w:t>Есть стратегия обновления embeddings.</w:t>
      </w:r>
    </w:p>
    <w:p>
      <w:pPr>
        <w:pStyle w:val="Normal"/>
        <w:spacing w:before="0" w:after="60"/>
        <w:ind w:hanging="198" w:start="425"/>
        <w:jc w:val="both"/>
        <w:rPr>
          <w:sz w:val="28"/>
          <w:szCs w:val="28"/>
        </w:rPr>
      </w:pPr>
      <w:r>
        <w:rPr>
          <w:b w:val="false"/>
          <w:sz w:val="28"/>
          <w:szCs w:val="28"/>
        </w:rPr>
        <w:t xml:space="preserve">• </w:t>
      </w:r>
      <w:r>
        <w:rPr>
          <w:sz w:val="28"/>
          <w:szCs w:val="28"/>
        </w:rPr>
        <w:t>Есть backup и проверенный restore.</w:t>
      </w:r>
    </w:p>
    <w:p>
      <w:pPr>
        <w:pStyle w:val="Normal"/>
        <w:spacing w:before="0" w:after="60"/>
        <w:ind w:hanging="198" w:start="425"/>
        <w:jc w:val="both"/>
        <w:rPr>
          <w:sz w:val="28"/>
          <w:szCs w:val="28"/>
        </w:rPr>
      </w:pPr>
      <w:r>
        <w:rPr>
          <w:b w:val="false"/>
          <w:sz w:val="28"/>
          <w:szCs w:val="28"/>
        </w:rPr>
        <w:t xml:space="preserve">• </w:t>
      </w:r>
      <w:r>
        <w:rPr>
          <w:sz w:val="28"/>
          <w:szCs w:val="28"/>
        </w:rPr>
        <w:t>Настроены latency и error rate метрики.</w:t>
      </w:r>
    </w:p>
    <w:p>
      <w:pPr>
        <w:pStyle w:val="Normal"/>
        <w:spacing w:before="0" w:after="60"/>
        <w:ind w:hanging="198" w:start="425"/>
        <w:jc w:val="both"/>
        <w:rPr>
          <w:sz w:val="28"/>
          <w:szCs w:val="28"/>
        </w:rPr>
      </w:pPr>
      <w:r>
        <w:rPr>
          <w:b w:val="false"/>
          <w:sz w:val="28"/>
          <w:szCs w:val="28"/>
        </w:rPr>
        <w:t xml:space="preserve">• </w:t>
      </w:r>
      <w:r>
        <w:rPr>
          <w:sz w:val="28"/>
          <w:szCs w:val="28"/>
        </w:rPr>
        <w:t>Измерены P50/P95/P99 под параллельной нагрузкой.</w:t>
      </w:r>
    </w:p>
    <w:p>
      <w:pPr>
        <w:pStyle w:val="Normal"/>
        <w:spacing w:before="0" w:after="60"/>
        <w:ind w:hanging="198" w:start="425"/>
        <w:jc w:val="both"/>
        <w:rPr>
          <w:sz w:val="28"/>
          <w:szCs w:val="28"/>
        </w:rPr>
      </w:pPr>
      <w:r>
        <w:rPr>
          <w:b w:val="false"/>
          <w:sz w:val="28"/>
          <w:szCs w:val="28"/>
        </w:rPr>
        <w:t xml:space="preserve">• </w:t>
      </w:r>
      <w:r>
        <w:rPr>
          <w:sz w:val="28"/>
          <w:szCs w:val="28"/>
        </w:rPr>
        <w:t>Настроены лимиты top-k и rate limits.</w:t>
      </w:r>
    </w:p>
    <w:p>
      <w:pPr>
        <w:pStyle w:val="Normal"/>
        <w:spacing w:before="0" w:after="60"/>
        <w:ind w:hanging="198" w:start="425"/>
        <w:jc w:val="both"/>
        <w:rPr>
          <w:sz w:val="28"/>
          <w:szCs w:val="28"/>
        </w:rPr>
      </w:pPr>
      <w:r>
        <w:rPr>
          <w:b w:val="false"/>
          <w:sz w:val="28"/>
          <w:szCs w:val="28"/>
        </w:rPr>
        <w:t xml:space="preserve">• </w:t>
      </w:r>
      <w:r>
        <w:rPr>
          <w:sz w:val="28"/>
          <w:szCs w:val="28"/>
        </w:rPr>
        <w:t>Реализовано удаление объектов из индекса.</w:t>
      </w:r>
    </w:p>
    <w:p>
      <w:pPr>
        <w:pStyle w:val="Normal"/>
        <w:spacing w:before="0" w:after="60"/>
        <w:ind w:hanging="198" w:start="425"/>
        <w:jc w:val="both"/>
        <w:rPr>
          <w:sz w:val="28"/>
          <w:szCs w:val="28"/>
        </w:rPr>
      </w:pPr>
      <w:r>
        <w:rPr>
          <w:b w:val="false"/>
          <w:sz w:val="28"/>
          <w:szCs w:val="28"/>
        </w:rPr>
        <w:t xml:space="preserve">• </w:t>
      </w:r>
      <w:r>
        <w:rPr>
          <w:sz w:val="28"/>
          <w:szCs w:val="28"/>
        </w:rPr>
        <w:t>Есть мониторинг размера индекса и RAM.</w:t>
      </w:r>
    </w:p>
    <w:p>
      <w:pPr>
        <w:pStyle w:val="Normal"/>
        <w:spacing w:before="0" w:after="60"/>
        <w:ind w:hanging="198" w:start="425"/>
        <w:jc w:val="both"/>
        <w:rPr>
          <w:sz w:val="28"/>
          <w:szCs w:val="28"/>
        </w:rPr>
      </w:pPr>
      <w:r>
        <w:rPr>
          <w:b w:val="false"/>
          <w:sz w:val="28"/>
          <w:szCs w:val="28"/>
        </w:rPr>
        <w:t xml:space="preserve">• </w:t>
      </w:r>
      <w:r>
        <w:rPr>
          <w:sz w:val="28"/>
          <w:szCs w:val="28"/>
        </w:rPr>
        <w:t>Есть план масштабирования.</w:t>
      </w:r>
    </w:p>
    <w:p>
      <w:pPr>
        <w:pStyle w:val="Normal"/>
        <w:spacing w:before="0" w:after="60"/>
        <w:ind w:hanging="198" w:start="425"/>
        <w:jc w:val="both"/>
        <w:rPr>
          <w:sz w:val="28"/>
          <w:szCs w:val="28"/>
        </w:rPr>
      </w:pPr>
      <w:r>
        <w:rPr>
          <w:b w:val="false"/>
          <w:sz w:val="28"/>
          <w:szCs w:val="28"/>
        </w:rPr>
        <w:t xml:space="preserve">• </w:t>
      </w:r>
      <w:r>
        <w:rPr>
          <w:sz w:val="28"/>
          <w:szCs w:val="28"/>
        </w:rPr>
        <w:t>Документированы параметры HNSW.</w:t>
      </w:r>
    </w:p>
    <w:p>
      <w:pPr>
        <w:pStyle w:val="Normal"/>
        <w:spacing w:before="0" w:after="60"/>
        <w:ind w:hanging="198" w:start="425"/>
        <w:jc w:val="both"/>
        <w:rPr>
          <w:sz w:val="28"/>
          <w:szCs w:val="28"/>
        </w:rPr>
      </w:pPr>
      <w:r>
        <w:rPr>
          <w:b w:val="false"/>
          <w:sz w:val="28"/>
          <w:szCs w:val="28"/>
        </w:rPr>
        <w:t xml:space="preserve">• </w:t>
      </w:r>
      <w:r>
        <w:rPr>
          <w:sz w:val="28"/>
          <w:szCs w:val="28"/>
        </w:rPr>
        <w:t>Проверены фильтры по metadata.</w:t>
      </w:r>
    </w:p>
    <w:p>
      <w:pPr>
        <w:pStyle w:val="Normal"/>
        <w:spacing w:before="0" w:after="60"/>
        <w:ind w:hanging="198" w:start="425"/>
        <w:jc w:val="both"/>
        <w:rPr>
          <w:sz w:val="28"/>
          <w:szCs w:val="28"/>
        </w:rPr>
      </w:pPr>
      <w:r>
        <w:rPr>
          <w:b w:val="false"/>
          <w:sz w:val="28"/>
          <w:szCs w:val="28"/>
        </w:rPr>
        <w:t xml:space="preserve">• </w:t>
      </w:r>
      <w:r>
        <w:rPr>
          <w:sz w:val="28"/>
          <w:szCs w:val="28"/>
        </w:rPr>
        <w:t>Есть fallback, если vector DB недоступна.</w:t>
      </w:r>
    </w:p>
    <w:p>
      <w:pPr>
        <w:pStyle w:val="Normal"/>
        <w:spacing w:before="0" w:after="60"/>
        <w:ind w:hanging="198" w:start="425"/>
        <w:jc w:val="both"/>
        <w:rPr>
          <w:sz w:val="28"/>
          <w:szCs w:val="28"/>
        </w:rPr>
      </w:pPr>
      <w:r>
        <w:rPr>
          <w:b w:val="false"/>
          <w:sz w:val="28"/>
          <w:szCs w:val="28"/>
        </w:rPr>
        <w:t xml:space="preserve">• </w:t>
      </w:r>
      <w:r>
        <w:rPr>
          <w:sz w:val="28"/>
          <w:szCs w:val="28"/>
        </w:rPr>
        <w:t>Команда понимает стоимость managed или self-hosted варианта.</w:t>
      </w:r>
    </w:p>
    <w:p>
      <w:pPr>
        <w:pStyle w:val="Normal"/>
        <w:spacing w:before="0" w:after="80"/>
        <w:ind w:firstLine="709"/>
        <w:jc w:val="both"/>
        <w:rPr>
          <w:sz w:val="28"/>
          <w:szCs w:val="28"/>
        </w:rPr>
      </w:pPr>
      <w:r>
        <w:rPr>
          <w:sz w:val="28"/>
          <w:szCs w:val="28"/>
        </w:rPr>
        <w:t>Этот список показывает, что vector DB - не просто библиотека для поиска ближайших соседей. Это полноценный инфраструктурный компонент, который требует проектирования, эксплуатации и наблюдаемости.</w:t>
      </w:r>
    </w:p>
    <w:p>
      <w:pPr>
        <w:pStyle w:val="Heading2"/>
        <w:jc w:val="center"/>
        <w:rPr>
          <w:sz w:val="28"/>
          <w:szCs w:val="28"/>
        </w:rPr>
      </w:pPr>
      <w:r>
        <w:rPr>
          <w:sz w:val="28"/>
          <w:szCs w:val="28"/>
        </w:rPr>
      </w:r>
    </w:p>
    <w:p>
      <w:pPr>
        <w:pStyle w:val="Heading2"/>
        <w:jc w:val="center"/>
        <w:rPr>
          <w:sz w:val="28"/>
          <w:szCs w:val="28"/>
        </w:rPr>
      </w:pPr>
      <w:r>
        <w:rPr>
          <w:sz w:val="28"/>
          <w:szCs w:val="28"/>
        </w:rPr>
        <w:t>Заключение</w:t>
      </w:r>
    </w:p>
    <w:p>
      <w:pPr>
        <w:pStyle w:val="Normal"/>
        <w:spacing w:before="0" w:after="80"/>
        <w:ind w:firstLine="709"/>
        <w:jc w:val="both"/>
        <w:rPr>
          <w:sz w:val="28"/>
          <w:szCs w:val="28"/>
        </w:rPr>
      </w:pPr>
      <w:r>
        <w:rPr>
          <w:sz w:val="28"/>
          <w:szCs w:val="28"/>
        </w:rPr>
        <w:t>Векторные базы данных закрывают важный класс Big Data задач, где данные нельзя эффективно искать только по точным значениям или ключевым словам. Embedding-векторы позволяют объединить разные типы объектов в единое пространство сходства, но требуют специального pipeline: очистка данных, ML inference, индексация, мониторинг качества и latency.</w:t>
      </w:r>
    </w:p>
    <w:p>
      <w:pPr>
        <w:pStyle w:val="Normal"/>
        <w:spacing w:before="0" w:after="80"/>
        <w:ind w:firstLine="709"/>
        <w:jc w:val="both"/>
        <w:rPr>
          <w:sz w:val="28"/>
          <w:szCs w:val="28"/>
        </w:rPr>
      </w:pPr>
      <w:r>
        <w:rPr>
          <w:sz w:val="28"/>
          <w:szCs w:val="28"/>
        </w:rPr>
        <w:t>Практический эксперимент показал, что:</w:t>
      </w:r>
    </w:p>
    <w:p>
      <w:pPr>
        <w:pStyle w:val="Normal"/>
        <w:spacing w:before="0" w:after="60"/>
        <w:ind w:hanging="198" w:start="425"/>
        <w:jc w:val="both"/>
        <w:rPr>
          <w:sz w:val="28"/>
          <w:szCs w:val="28"/>
        </w:rPr>
      </w:pPr>
      <w:r>
        <w:rPr>
          <w:b w:val="false"/>
          <w:sz w:val="28"/>
          <w:szCs w:val="28"/>
        </w:rPr>
        <w:t xml:space="preserve">• </w:t>
      </w:r>
      <w:r>
        <w:rPr>
          <w:sz w:val="28"/>
          <w:szCs w:val="28"/>
        </w:rPr>
        <w:t>pgvector удобен, если система уже использует PostgreSQL и объем данных умеренный;</w:t>
      </w:r>
    </w:p>
    <w:p>
      <w:pPr>
        <w:pStyle w:val="Normal"/>
        <w:spacing w:before="0" w:after="60"/>
        <w:ind w:hanging="198" w:start="425"/>
        <w:jc w:val="both"/>
        <w:rPr>
          <w:sz w:val="28"/>
          <w:szCs w:val="28"/>
        </w:rPr>
      </w:pPr>
      <w:r>
        <w:rPr>
          <w:b w:val="false"/>
          <w:sz w:val="28"/>
          <w:szCs w:val="28"/>
        </w:rPr>
        <w:t xml:space="preserve">• </w:t>
      </w:r>
      <w:r>
        <w:rPr>
          <w:sz w:val="28"/>
          <w:szCs w:val="28"/>
        </w:rPr>
        <w:t>Qdrant удобен как отдельный сервис семантического поиска с понятным API;</w:t>
      </w:r>
    </w:p>
    <w:p>
      <w:pPr>
        <w:pStyle w:val="Normal"/>
        <w:spacing w:before="0" w:after="60"/>
        <w:ind w:hanging="198" w:start="425"/>
        <w:jc w:val="both"/>
        <w:rPr>
          <w:sz w:val="28"/>
          <w:szCs w:val="28"/>
        </w:rPr>
      </w:pPr>
      <w:r>
        <w:rPr>
          <w:b w:val="false"/>
          <w:sz w:val="28"/>
          <w:szCs w:val="28"/>
        </w:rPr>
        <w:t xml:space="preserve">• </w:t>
      </w:r>
      <w:r>
        <w:rPr>
          <w:sz w:val="28"/>
          <w:szCs w:val="28"/>
        </w:rPr>
        <w:t>Milvus показывает сильные результаты по скорости, но требует больше инфраструктурной зрелости;</w:t>
      </w:r>
    </w:p>
    <w:p>
      <w:pPr>
        <w:pStyle w:val="Normal"/>
        <w:spacing w:before="0" w:after="60"/>
        <w:ind w:hanging="198" w:start="425"/>
        <w:jc w:val="both"/>
        <w:rPr>
          <w:sz w:val="28"/>
          <w:szCs w:val="28"/>
        </w:rPr>
      </w:pPr>
      <w:r>
        <w:rPr>
          <w:b w:val="false"/>
          <w:sz w:val="28"/>
          <w:szCs w:val="28"/>
        </w:rPr>
        <w:t xml:space="preserve">• </w:t>
      </w:r>
      <w:r>
        <w:rPr>
          <w:sz w:val="28"/>
          <w:szCs w:val="28"/>
        </w:rPr>
        <w:t>выбор векторной базы должен учитывать не только скорость top-k поиска, но и стоимость эксплуатации, фильтрацию, обновления, cloud/on-prem ограничения и требования к данным.</w:t>
      </w:r>
    </w:p>
    <w:p>
      <w:pPr>
        <w:pStyle w:val="Normal"/>
        <w:spacing w:before="0" w:after="80"/>
        <w:ind w:firstLine="709"/>
        <w:jc w:val="both"/>
        <w:rPr>
          <w:sz w:val="28"/>
          <w:szCs w:val="28"/>
        </w:rPr>
      </w:pPr>
      <w:r>
        <w:rPr>
          <w:sz w:val="28"/>
          <w:szCs w:val="28"/>
        </w:rPr>
        <w:t>Для учебного стенда оптимален Docker Compose подход: он воспроизводим, показывает разные архитектурные стили и дает численные результаты, которые можно обсуждать на защите.</w:t>
      </w:r>
    </w:p>
    <w:p>
      <w:pPr>
        <w:pStyle w:val="Heading2"/>
        <w:jc w:val="center"/>
        <w:rPr>
          <w:sz w:val="28"/>
          <w:szCs w:val="28"/>
        </w:rPr>
      </w:pPr>
      <w:r>
        <w:rPr>
          <w:sz w:val="28"/>
          <w:szCs w:val="28"/>
        </w:rPr>
      </w:r>
    </w:p>
    <w:p>
      <w:pPr>
        <w:pStyle w:val="Heading2"/>
        <w:jc w:val="center"/>
        <w:rPr>
          <w:sz w:val="28"/>
          <w:szCs w:val="28"/>
        </w:rPr>
      </w:pPr>
      <w:r>
        <w:rPr>
          <w:sz w:val="28"/>
          <w:szCs w:val="28"/>
        </w:rPr>
        <w:t>Источники</w:t>
      </w:r>
    </w:p>
    <w:p>
      <w:pPr>
        <w:pStyle w:val="Normal"/>
        <w:spacing w:before="0" w:after="60"/>
        <w:ind w:hanging="255" w:start="425"/>
        <w:jc w:val="both"/>
        <w:rPr>
          <w:sz w:val="28"/>
          <w:szCs w:val="28"/>
        </w:rPr>
      </w:pPr>
      <w:r>
        <w:rPr>
          <w:sz w:val="28"/>
          <w:szCs w:val="28"/>
        </w:rPr>
        <w:t>1. pgvector GitHub: https://github.com/pgvector/pgvector</w:t>
      </w:r>
    </w:p>
    <w:p>
      <w:pPr>
        <w:pStyle w:val="Normal"/>
        <w:spacing w:before="0" w:after="60"/>
        <w:ind w:hanging="255" w:start="425"/>
        <w:jc w:val="both"/>
        <w:rPr>
          <w:sz w:val="28"/>
          <w:szCs w:val="28"/>
        </w:rPr>
      </w:pPr>
      <w:r>
        <w:rPr>
          <w:sz w:val="28"/>
          <w:szCs w:val="28"/>
        </w:rPr>
        <w:t>2. Qdrant documentation: https://qdrant.tech/documentation/</w:t>
      </w:r>
    </w:p>
    <w:p>
      <w:pPr>
        <w:pStyle w:val="Normal"/>
        <w:spacing w:before="0" w:after="60"/>
        <w:ind w:hanging="255" w:start="425"/>
        <w:jc w:val="both"/>
        <w:rPr>
          <w:sz w:val="28"/>
          <w:szCs w:val="28"/>
        </w:rPr>
      </w:pPr>
      <w:r>
        <w:rPr>
          <w:sz w:val="28"/>
          <w:szCs w:val="28"/>
        </w:rPr>
        <w:t>3. Qdrant indexing documentation: https://qdrant.tech/documentation/manage-data/indexing/</w:t>
      </w:r>
    </w:p>
    <w:p>
      <w:pPr>
        <w:pStyle w:val="Normal"/>
        <w:spacing w:before="0" w:after="60"/>
        <w:ind w:hanging="255" w:start="425"/>
        <w:jc w:val="both"/>
        <w:rPr>
          <w:sz w:val="28"/>
          <w:szCs w:val="28"/>
        </w:rPr>
      </w:pPr>
      <w:r>
        <w:rPr>
          <w:sz w:val="28"/>
          <w:szCs w:val="28"/>
        </w:rPr>
        <w:t>4. Milvus architecture overview: https://milvus.io/docs/architecture_overview.md</w:t>
      </w:r>
    </w:p>
    <w:p>
      <w:pPr>
        <w:pStyle w:val="Normal"/>
        <w:spacing w:before="0" w:after="60"/>
        <w:ind w:hanging="255" w:start="425"/>
        <w:jc w:val="both"/>
        <w:rPr>
          <w:sz w:val="28"/>
          <w:szCs w:val="28"/>
        </w:rPr>
      </w:pPr>
      <w:r>
        <w:rPr>
          <w:sz w:val="28"/>
          <w:szCs w:val="28"/>
        </w:rPr>
        <w:t>5. AWS OpenSearch vector search: https://docs.aws.amazon.com/opensearch-service/latest/developerguide/vector-search.html</w:t>
      </w:r>
    </w:p>
    <w:p>
      <w:pPr>
        <w:pStyle w:val="Normal"/>
        <w:spacing w:before="0" w:after="60"/>
        <w:ind w:hanging="255" w:start="425"/>
        <w:jc w:val="both"/>
        <w:rPr>
          <w:sz w:val="28"/>
          <w:szCs w:val="28"/>
        </w:rPr>
      </w:pPr>
      <w:r>
        <w:rPr>
          <w:sz w:val="28"/>
          <w:szCs w:val="28"/>
        </w:rPr>
        <w:t>6. Google Cloud Vertex AI Vector Search: https://cloud.google.com/vertex-ai/docs/vector-search/overview</w:t>
      </w:r>
    </w:p>
    <w:p>
      <w:pPr>
        <w:pStyle w:val="Normal"/>
        <w:spacing w:before="0" w:after="60"/>
        <w:ind w:hanging="255" w:start="425"/>
        <w:jc w:val="both"/>
        <w:rPr>
          <w:sz w:val="28"/>
          <w:szCs w:val="28"/>
        </w:rPr>
      </w:pPr>
      <w:r>
        <w:rPr>
          <w:sz w:val="28"/>
          <w:szCs w:val="28"/>
        </w:rPr>
        <w:t>7. Azure AI Search vector search: https://learn.microsoft.com/en-us/azure/search/vector-search-overview</w:t>
      </w:r>
    </w:p>
    <w:p>
      <w:pPr>
        <w:pStyle w:val="Normal"/>
        <w:spacing w:before="0" w:after="60"/>
        <w:ind w:hanging="255" w:start="425"/>
        <w:jc w:val="both"/>
        <w:rPr>
          <w:sz w:val="28"/>
          <w:szCs w:val="28"/>
        </w:rPr>
      </w:pPr>
      <w:r>
        <w:rPr>
          <w:sz w:val="28"/>
          <w:szCs w:val="28"/>
        </w:rPr>
        <w:t>8. Yandex Cloud Managed Service for OpenSearch: https://yandex.cloud/en/docs/managed-opensearch/</w:t>
      </w:r>
    </w:p>
    <w:p>
      <w:pPr>
        <w:pStyle w:val="Normal"/>
        <w:spacing w:before="0" w:after="60"/>
        <w:ind w:hanging="255" w:start="425"/>
        <w:jc w:val="both"/>
        <w:rPr>
          <w:sz w:val="28"/>
          <w:szCs w:val="28"/>
        </w:rPr>
      </w:pPr>
      <w:r>
        <w:rPr>
          <w:sz w:val="28"/>
          <w:szCs w:val="28"/>
        </w:rPr>
        <w:t>9. InsideAirbnb data portal: http://insideairbnb.com/get-the-data/</w:t>
      </w:r>
    </w:p>
    <w:p>
      <w:pPr>
        <w:pStyle w:val="Normal"/>
        <w:spacing w:before="0" w:after="60"/>
        <w:ind w:hanging="255" w:start="425"/>
        <w:jc w:val="both"/>
        <w:rPr>
          <w:sz w:val="28"/>
          <w:szCs w:val="28"/>
        </w:rPr>
      </w:pPr>
      <w:r>
        <w:rPr>
          <w:sz w:val="28"/>
          <w:szCs w:val="28"/>
        </w:rPr>
        <w:t>10. Sentence Transformers documentation: https://www.sbert.net/</w:t>
      </w:r>
    </w:p>
    <w:sectPr>
      <w:type w:val="nextPage"/>
      <w:pgSz w:w="12240" w:h="15840"/>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jc w:val="center"/>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jc w:val="center"/>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jc w:val="center"/>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WenQuanYi Micro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LibreOffice/26.2.3.2$Linux_X86_64 LibreOffice_project/620$Build-2</Application>
  <AppVersion>15.0000</AppVersion>
  <Pages>31</Pages>
  <Words>6161</Words>
  <Characters>40962</Characters>
  <CharactersWithSpaces>46560</CharactersWithSpaces>
  <Paragraphs>575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2026-05-18T13:40:13Z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